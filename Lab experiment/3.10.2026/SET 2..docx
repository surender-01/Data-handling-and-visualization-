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4" w:after="0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44"/>
          <w:u w:val="single"/>
        </w:rPr>
        <w:t>EXPERIMENTS</w:t>
      </w:r>
    </w:p>
    <w:p>
      <w:pPr>
        <w:autoSpaceDN w:val="0"/>
        <w:autoSpaceDE w:val="0"/>
        <w:widowControl/>
        <w:spacing w:line="222" w:lineRule="exact" w:before="674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32"/>
        </w:rPr>
        <w:t>NAME:</w:t>
      </w:r>
      <w:r>
        <w:rPr>
          <w:rFonts w:ascii="TimesNewRomanPSMT" w:hAnsi="TimesNewRomanPSMT" w:cs="TimesNewRomanPSMT" w:eastAsia="TimesNewRomanPSMT"/>
          <w:b w:val="false"/>
          <w:i w:val="false"/>
          <w:strike w:val="false"/>
          <w:color w:val="000000"/>
          <w:sz w:val="32"/>
          <w:u w:val="none"/>
        </w:rPr>
        <w:t>S</w:t>
      </w:r>
      <w:r>
        <w:rPr>
          <w:rFonts w:ascii="TimesNewRomanPSMT" w:hAnsi="TimesNewRomanPSMT" w:cs="TimesNewRomanPSMT" w:eastAsia="TimesNewRomanPSMT"/>
          <w:b w:val="false"/>
          <w:i w:val="false"/>
          <w:strike w:val="false"/>
          <w:color w:val="000000"/>
          <w:sz w:val="32"/>
          <w:u w:val="none"/>
        </w:rPr>
        <w:t xml:space="preserve"> </w:t>
      </w:r>
      <w:r>
        <w:rPr>
          <w:rFonts w:ascii="TimesNewRomanPSMT" w:hAnsi="TimesNewRomanPSMT" w:cs="TimesNewRomanPSMT" w:eastAsia="TimesNewRomanPSMT"/>
          <w:b w:val="false"/>
          <w:i w:val="false"/>
          <w:strike w:val="false"/>
          <w:color w:val="000000"/>
          <w:sz w:val="32"/>
          <w:u w:val="none"/>
        </w:rPr>
        <w:t xml:space="preserve">Surender </w:t>
      </w:r>
    </w:p>
    <w:p>
      <w:pPr>
        <w:autoSpaceDN w:val="0"/>
        <w:autoSpaceDE w:val="0"/>
        <w:widowControl/>
        <w:spacing w:line="222" w:lineRule="exact" w:before="148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32"/>
        </w:rPr>
        <w:t>REG NO:</w:t>
      </w:r>
      <w:r>
        <w:rPr>
          <w:spacing w:val="-10"/>
          <w:rFonts w:ascii="TimesNewRomanPS" w:hAnsi="TimesNewRomanPS" w:eastAsia="TimesNewRomanPS"/>
          <w:b/>
          <w:color w:val="000000"/>
          <w:sz w:val="32"/>
        </w:rPr>
        <w:t>19242</w:t>
      </w:r>
      <w:r>
        <w:rPr>
          <w:rFonts w:ascii="TimesNewRomanPS" w:hAnsi="TimesNewRomanPS" w:cs="TimesNewRomanPS" w:eastAsia="TimesNewRomanPS"/>
          <w:b w:val="true"/>
          <w:i w:val="false"/>
          <w:strike w:val="false"/>
          <w:color w:val="000000"/>
          <w:sz w:val="32"/>
          <w:u w:val="none"/>
        </w:rPr>
        <w:t>6</w:t>
      </w:r>
      <w:r>
        <w:rPr>
          <w:rFonts w:ascii="TimesNewRomanPS" w:hAnsi="TimesNewRomanPS" w:cs="TimesNewRomanPS" w:eastAsia="TimesNewRomanPS"/>
          <w:b w:val="true"/>
          <w:i w:val="false"/>
          <w:strike w:val="false"/>
          <w:color w:val="000000"/>
          <w:sz w:val="32"/>
          <w:u w:val="none"/>
        </w:rPr>
        <w:t>0</w:t>
      </w:r>
      <w:r>
        <w:rPr>
          <w:rFonts w:ascii="TimesNewRomanPS" w:hAnsi="TimesNewRomanPS" w:cs="TimesNewRomanPS" w:eastAsia="TimesNewRomanPS"/>
          <w:b w:val="true"/>
          <w:i w:val="false"/>
          <w:strike w:val="false"/>
          <w:color w:val="000000"/>
          <w:sz w:val="32"/>
          <w:u w:val="none"/>
        </w:rPr>
        <w:t>0</w:t>
      </w:r>
      <w:r>
        <w:rPr>
          <w:rFonts w:ascii="TimesNewRomanPS" w:hAnsi="TimesNewRomanPS" w:cs="TimesNewRomanPS" w:eastAsia="TimesNewRomanPS"/>
          <w:b w:val="true"/>
          <w:i w:val="false"/>
          <w:strike w:val="false"/>
          <w:color w:val="000000"/>
          <w:sz w:val="32"/>
          <w:u w:val="none"/>
        </w:rPr>
        <w:t>7</w:t>
      </w:r>
      <w:r>
        <w:rPr>
          <w:rFonts w:ascii="TimesNewRomanPS" w:hAnsi="TimesNewRomanPS" w:cs="TimesNewRomanPS" w:eastAsia="TimesNewRomanPS"/>
          <w:b w:val="true"/>
          <w:i w:val="false"/>
          <w:strike w:val="false"/>
          <w:color w:val="000000"/>
          <w:sz w:val="32"/>
          <w:u w:val="none"/>
        </w:rPr>
        <w:t>0</w:t>
      </w:r>
    </w:p>
    <w:p>
      <w:pPr>
        <w:autoSpaceDN w:val="0"/>
        <w:autoSpaceDE w:val="0"/>
        <w:widowControl/>
        <w:spacing w:line="220" w:lineRule="exact" w:before="146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32"/>
        </w:rPr>
        <w:t>COURSE CODE:</w:t>
      </w:r>
      <w:r>
        <w:rPr>
          <w:spacing w:val="-10"/>
          <w:rFonts w:ascii="TimesNewRomanPS" w:hAnsi="TimesNewRomanPS" w:eastAsia="TimesNewRomanPS"/>
          <w:b/>
          <w:color w:val="000000"/>
          <w:sz w:val="32"/>
        </w:rPr>
        <w:t>DSA0601 DATA HANDLING AND</w:t>
      </w:r>
    </w:p>
    <w:p>
      <w:pPr>
        <w:autoSpaceDN w:val="0"/>
        <w:autoSpaceDE w:val="0"/>
        <w:widowControl/>
        <w:spacing w:line="222" w:lineRule="exact" w:before="146" w:after="0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32"/>
        </w:rPr>
        <w:t>VISUALIZATION</w:t>
      </w:r>
    </w:p>
    <w:p>
      <w:pPr>
        <w:autoSpaceDN w:val="0"/>
        <w:autoSpaceDE w:val="0"/>
        <w:widowControl/>
        <w:spacing w:line="168" w:lineRule="exact" w:before="494" w:after="362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SET 8 – EMPLOYEE PERFORMANCE 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38" w:type="dxa"/>
      </w:tblPr>
      <w:tblGrid>
        <w:gridCol w:w="1408" w:type="dxa"/>
        <w:gridCol w:w="1320" w:type="dxa"/>
        <w:gridCol w:w="1746" w:type="dxa"/>
        <w:gridCol w:w="2021" w:type="dxa"/>
      </w:tblGrid>
      <w:tr>
        <w:trPr>
          <w:trHeight w:hRule="exact" w:val="356"/>
        </w:trPr>
        <w:tc>
          <w:tcPr>
            <w:tcW w:type="dxa" w:w="140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EmployeeID</w:t>
            </w:r>
          </w:p>
        </w:tc>
        <w:tc>
          <w:tcPr>
            <w:tcW w:type="dxa" w:w="132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Department</w:t>
            </w:r>
          </w:p>
        </w:tc>
        <w:tc>
          <w:tcPr>
            <w:tcW w:type="dxa" w:w="174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8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YearsofService</w:t>
            </w:r>
          </w:p>
        </w:tc>
        <w:tc>
          <w:tcPr>
            <w:tcW w:type="dxa" w:w="202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8" w:after="0"/>
              <w:ind w:left="2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PerformanceScore</w:t>
            </w:r>
          </w:p>
        </w:tc>
      </w:tr>
      <w:tr>
        <w:trPr>
          <w:trHeight w:hRule="exact" w:val="356"/>
        </w:trPr>
        <w:tc>
          <w:tcPr>
            <w:tcW w:type="dxa" w:w="140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8" w:after="0"/>
              <w:ind w:left="0" w:right="4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1</w:t>
            </w:r>
          </w:p>
        </w:tc>
        <w:tc>
          <w:tcPr>
            <w:tcW w:type="dxa" w:w="132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72" w:after="0"/>
              <w:ind w:left="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Sales</w:t>
            </w:r>
          </w:p>
        </w:tc>
        <w:tc>
          <w:tcPr>
            <w:tcW w:type="dxa" w:w="174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0" w:after="0"/>
              <w:ind w:left="0" w:right="4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5</w:t>
            </w:r>
          </w:p>
        </w:tc>
        <w:tc>
          <w:tcPr>
            <w:tcW w:type="dxa" w:w="202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16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85</w:t>
            </w:r>
          </w:p>
        </w:tc>
      </w:tr>
      <w:tr>
        <w:trPr>
          <w:trHeight w:hRule="exact" w:val="356"/>
        </w:trPr>
        <w:tc>
          <w:tcPr>
            <w:tcW w:type="dxa" w:w="140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0" w:after="0"/>
              <w:ind w:left="0" w:right="4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2</w:t>
            </w:r>
          </w:p>
        </w:tc>
        <w:tc>
          <w:tcPr>
            <w:tcW w:type="dxa" w:w="132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4" w:after="0"/>
              <w:ind w:left="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HR</w:t>
            </w:r>
          </w:p>
        </w:tc>
        <w:tc>
          <w:tcPr>
            <w:tcW w:type="dxa" w:w="174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0" w:after="0"/>
              <w:ind w:left="0" w:right="4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3</w:t>
            </w:r>
          </w:p>
        </w:tc>
        <w:tc>
          <w:tcPr>
            <w:tcW w:type="dxa" w:w="202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0" w:after="0"/>
              <w:ind w:left="0" w:right="16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92</w:t>
            </w:r>
          </w:p>
        </w:tc>
      </w:tr>
      <w:tr>
        <w:trPr>
          <w:trHeight w:hRule="exact" w:val="321"/>
        </w:trPr>
        <w:tc>
          <w:tcPr>
            <w:tcW w:type="dxa" w:w="140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" w:after="0"/>
              <w:ind w:left="0" w:right="4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3</w:t>
            </w:r>
          </w:p>
        </w:tc>
        <w:tc>
          <w:tcPr>
            <w:tcW w:type="dxa" w:w="132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6" w:after="0"/>
              <w:ind w:left="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Marketing</w:t>
            </w:r>
          </w:p>
        </w:tc>
        <w:tc>
          <w:tcPr>
            <w:tcW w:type="dxa" w:w="174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4" w:after="0"/>
              <w:ind w:left="0" w:right="42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7</w:t>
            </w:r>
          </w:p>
        </w:tc>
        <w:tc>
          <w:tcPr>
            <w:tcW w:type="dxa" w:w="202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0" w:after="0"/>
              <w:ind w:left="0" w:right="16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78</w:t>
            </w:r>
          </w:p>
        </w:tc>
      </w:tr>
    </w:tbl>
    <w:p>
      <w:pPr>
        <w:autoSpaceDN w:val="0"/>
        <w:autoSpaceDE w:val="0"/>
        <w:widowControl/>
        <w:spacing w:line="274" w:lineRule="exact" w:before="678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32"/>
        </w:rPr>
        <w:t>QUESTION 1</w:t>
      </w:r>
    </w:p>
    <w:p>
      <w:pPr>
        <w:autoSpaceDN w:val="0"/>
        <w:autoSpaceDE w:val="0"/>
        <w:widowControl/>
        <w:spacing w:line="214" w:lineRule="exact" w:before="354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Create a line chart to visualize the performance trend of employees over time.</w:t>
      </w:r>
    </w:p>
    <w:p>
      <w:pPr>
        <w:autoSpaceDN w:val="0"/>
        <w:autoSpaceDE w:val="0"/>
        <w:widowControl/>
        <w:spacing w:line="166" w:lineRule="exact" w:before="62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Label the axes and title the chart.</w:t>
      </w:r>
    </w:p>
    <w:p>
      <w:pPr>
        <w:autoSpaceDN w:val="0"/>
        <w:autoSpaceDE w:val="0"/>
        <w:widowControl/>
        <w:spacing w:line="180" w:lineRule="exact" w:before="398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7"/>
        </w:rPr>
        <w:t>AIM</w:t>
      </w:r>
    </w:p>
    <w:p>
      <w:pPr>
        <w:autoSpaceDN w:val="0"/>
        <w:autoSpaceDE w:val="0"/>
        <w:widowControl/>
        <w:spacing w:line="276" w:lineRule="exact" w:before="338" w:after="0"/>
        <w:ind w:left="1560" w:right="2016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To create a line chart showing the performance trend of employees based on their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years of service.</w:t>
      </w:r>
    </w:p>
    <w:p>
      <w:pPr>
        <w:autoSpaceDN w:val="0"/>
        <w:autoSpaceDE w:val="0"/>
        <w:widowControl/>
        <w:spacing w:line="186" w:lineRule="exact" w:before="350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7"/>
        </w:rPr>
        <w:t>PROCEDURE</w:t>
      </w:r>
    </w:p>
    <w:p>
      <w:pPr>
        <w:autoSpaceDN w:val="0"/>
        <w:tabs>
          <w:tab w:pos="2280" w:val="left"/>
        </w:tabs>
        <w:autoSpaceDE w:val="0"/>
        <w:widowControl/>
        <w:spacing w:line="204" w:lineRule="exact" w:before="360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1.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Create the employee performance dataset.</w:t>
      </w:r>
    </w:p>
    <w:p>
      <w:pPr>
        <w:autoSpaceDN w:val="0"/>
        <w:tabs>
          <w:tab w:pos="2280" w:val="left"/>
        </w:tabs>
        <w:autoSpaceDE w:val="0"/>
        <w:widowControl/>
        <w:spacing w:line="268" w:lineRule="exact" w:before="0" w:after="0"/>
        <w:ind w:left="1920" w:right="3024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2.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 xml:space="preserve">Store Employee ID, Department, Years of Service and Performance Score.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3.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Use plot() to create a line chart.</w:t>
      </w:r>
    </w:p>
    <w:p>
      <w:pPr>
        <w:autoSpaceDN w:val="0"/>
        <w:tabs>
          <w:tab w:pos="2280" w:val="left"/>
        </w:tabs>
        <w:autoSpaceDE w:val="0"/>
        <w:widowControl/>
        <w:spacing w:line="166" w:lineRule="exact" w:before="60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4.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Use Years of Service on the X-axis.</w:t>
      </w:r>
    </w:p>
    <w:p>
      <w:pPr>
        <w:autoSpaceDN w:val="0"/>
        <w:tabs>
          <w:tab w:pos="2280" w:val="left"/>
        </w:tabs>
        <w:autoSpaceDE w:val="0"/>
        <w:widowControl/>
        <w:spacing w:line="166" w:lineRule="exact" w:before="100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5.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Use Performance Score on the Y-axis.</w:t>
      </w:r>
    </w:p>
    <w:p>
      <w:pPr>
        <w:autoSpaceDN w:val="0"/>
        <w:tabs>
          <w:tab w:pos="2280" w:val="left"/>
        </w:tabs>
        <w:autoSpaceDE w:val="0"/>
        <w:widowControl/>
        <w:spacing w:line="168" w:lineRule="exact" w:before="98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6.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Add axis labels and a suitable title.</w:t>
      </w:r>
    </w:p>
    <w:p>
      <w:pPr>
        <w:autoSpaceDN w:val="0"/>
        <w:autoSpaceDE w:val="0"/>
        <w:widowControl/>
        <w:spacing w:line="166" w:lineRule="exact" w:before="610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CODE</w:t>
      </w:r>
    </w:p>
    <w:p>
      <w:pPr>
        <w:autoSpaceDN w:val="0"/>
        <w:tabs>
          <w:tab w:pos="1680" w:val="left"/>
        </w:tabs>
        <w:autoSpaceDE w:val="0"/>
        <w:widowControl/>
        <w:spacing w:line="276" w:lineRule="exact" w:before="324" w:after="0"/>
        <w:ind w:left="1560" w:right="5328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employee &lt;- data.frame(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Employee_ID = c(1, 2, 3),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Department = c("Sales", "HR", "Marketing"),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Years_of_Service = c(5, 3, 7),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Performance_Score = c(85, 92, 78)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)</w:t>
      </w:r>
    </w:p>
    <w:p>
      <w:pPr>
        <w:autoSpaceDN w:val="0"/>
        <w:autoSpaceDE w:val="0"/>
        <w:widowControl/>
        <w:spacing w:line="224" w:lineRule="exact" w:before="328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employee &lt;- employee[order(employee$Years_of_Service), ]</w:t>
      </w:r>
    </w:p>
    <w:p>
      <w:pPr>
        <w:sectPr>
          <w:pgSz w:w="11906" w:h="16838"/>
          <w:pgMar w:top="240" w:right="240" w:bottom="16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1492250</wp:posOffset>
            </wp:positionH>
            <wp:positionV relativeFrom="page">
              <wp:posOffset>3187700</wp:posOffset>
            </wp:positionV>
            <wp:extent cx="1733550" cy="1536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53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1479550</wp:posOffset>
            </wp:positionH>
            <wp:positionV relativeFrom="page">
              <wp:posOffset>3175000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3937000</wp:posOffset>
            </wp:positionV>
            <wp:extent cx="381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3206750</wp:posOffset>
            </wp:positionH>
            <wp:positionV relativeFrom="page">
              <wp:posOffset>4705350</wp:posOffset>
            </wp:positionV>
            <wp:extent cx="3175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4686300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4470400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4248150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4032250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3816350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3594100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3378200</wp:posOffset>
            </wp:positionV>
            <wp:extent cx="508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3155950</wp:posOffset>
            </wp:positionV>
            <wp:extent cx="50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3708400</wp:posOffset>
            </wp:positionV>
            <wp:extent cx="50800" cy="495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495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2" w:after="0"/>
        <w:ind w:left="0" w:right="0"/>
      </w:pPr>
    </w:p>
    <w:p>
      <w:pPr>
        <w:autoSpaceDN w:val="0"/>
        <w:tabs>
          <w:tab w:pos="1680" w:val="left"/>
        </w:tabs>
        <w:autoSpaceDE w:val="0"/>
        <w:widowControl/>
        <w:spacing w:line="268" w:lineRule="exact" w:before="0" w:after="0"/>
        <w:ind w:left="1560" w:right="5904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plot(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employee$Years_of_Service,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employee$Performance_Score,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type = "o",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xlab = "Years of Service",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ylab = "Performance Score",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main = "Employee Performance Trend"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)</w:t>
      </w:r>
    </w:p>
    <w:p>
      <w:pPr>
        <w:autoSpaceDN w:val="0"/>
        <w:autoSpaceDE w:val="0"/>
        <w:widowControl/>
        <w:spacing w:line="166" w:lineRule="exact" w:before="62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OUTPUT</w:t>
      </w:r>
    </w:p>
    <w:p>
      <w:pPr>
        <w:autoSpaceDN w:val="0"/>
        <w:autoSpaceDE w:val="0"/>
        <w:widowControl/>
        <w:spacing w:line="102" w:lineRule="exact" w:before="524" w:after="148"/>
        <w:ind w:left="2678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11"/>
        </w:rPr>
        <w:t>Employee Performance Trend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10" w:type="dxa"/>
      </w:tblPr>
      <w:tblGrid>
        <w:gridCol w:w="2934" w:type="dxa"/>
      </w:tblGrid>
      <w:tr>
        <w:trPr>
          <w:trHeight w:hRule="exact" w:val="2608"/>
        </w:trPr>
        <w:tc>
          <w:tcPr>
            <w:tcW w:type="dxa" w:w="2934"/>
            <w:tcBorders>
              <w:left w:sz="2.303999900817871" w:val="single" w:color="000000"/>
              <w:top w:sz="2.303999900817871" w:val="single" w:color="000000"/>
              <w:right w:sz="2.303999900817871" w:val="single" w:color="000000"/>
              <w:bottom w:sz="2.303999900817871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" w:type="dxa"/>
      </w:tblPr>
      <w:tblGrid>
        <w:gridCol w:w="1400" w:type="dxa"/>
        <w:gridCol w:w="680" w:type="dxa"/>
        <w:gridCol w:w="700" w:type="dxa"/>
        <w:gridCol w:w="660" w:type="dxa"/>
        <w:gridCol w:w="3660" w:type="dxa"/>
      </w:tblGrid>
      <w:tr>
        <w:trPr>
          <w:trHeight w:hRule="exact" w:val="188"/>
        </w:trPr>
        <w:tc>
          <w:tcPr>
            <w:tcW w:type="dxa" w:w="1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60" w:after="0"/>
              <w:ind w:left="0" w:right="296" w:firstLine="0"/>
              <w:jc w:val="right"/>
            </w:pPr>
            <w:r>
              <w:rPr>
                <w:spacing w:val="-10"/>
                <w:w w:val="102.39999559190538"/>
                <w:rFonts w:ascii="ArialMT" w:hAnsi="ArialMT" w:eastAsia="ArialMT"/>
                <w:color w:val="000000"/>
                <w:sz w:val="9"/>
              </w:rPr>
              <w:t>3</w:t>
            </w:r>
          </w:p>
        </w:tc>
        <w:tc>
          <w:tcPr>
            <w:tcW w:type="dxa" w:w="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62" w:after="0"/>
              <w:ind w:left="0" w:right="0" w:firstLine="0"/>
              <w:jc w:val="center"/>
            </w:pPr>
            <w:r>
              <w:rPr>
                <w:spacing w:val="-10"/>
                <w:w w:val="102.39999559190538"/>
                <w:rFonts w:ascii="ArialMT" w:hAnsi="ArialMT" w:eastAsia="ArialMT"/>
                <w:color w:val="000000"/>
                <w:sz w:val="9"/>
              </w:rPr>
              <w:t>4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62" w:after="0"/>
              <w:ind w:left="0" w:right="0" w:firstLine="0"/>
              <w:jc w:val="center"/>
            </w:pPr>
            <w:r>
              <w:rPr>
                <w:spacing w:val="-10"/>
                <w:w w:val="102.39999559190538"/>
                <w:rFonts w:ascii="ArialMT" w:hAnsi="ArialMT" w:eastAsia="ArialMT"/>
                <w:color w:val="000000"/>
                <w:sz w:val="9"/>
              </w:rPr>
              <w:t>5</w:t>
            </w:r>
          </w:p>
        </w:tc>
        <w:tc>
          <w:tcPr>
            <w:tcW w:type="dxa" w:w="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60" w:after="0"/>
              <w:ind w:left="0" w:right="0" w:firstLine="0"/>
              <w:jc w:val="center"/>
            </w:pPr>
            <w:r>
              <w:rPr>
                <w:spacing w:val="-10"/>
                <w:w w:val="102.39999559190538"/>
                <w:rFonts w:ascii="ArialMT" w:hAnsi="ArialMT" w:eastAsia="ArialMT"/>
                <w:color w:val="000000"/>
                <w:sz w:val="9"/>
              </w:rPr>
              <w:t>6</w:t>
            </w:r>
          </w:p>
        </w:tc>
        <w:tc>
          <w:tcPr>
            <w:tcW w:type="dxa" w:w="3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62" w:after="0"/>
              <w:ind w:left="328" w:right="0" w:firstLine="0"/>
              <w:jc w:val="left"/>
            </w:pPr>
            <w:r>
              <w:rPr>
                <w:spacing w:val="-10"/>
                <w:w w:val="102.39999559190538"/>
                <w:rFonts w:ascii="ArialMT" w:hAnsi="ArialMT" w:eastAsia="ArialMT"/>
                <w:color w:val="000000"/>
                <w:sz w:val="9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70" w:lineRule="exact" w:before="96" w:after="0"/>
        <w:ind w:left="0" w:right="7618" w:firstLine="0"/>
        <w:jc w:val="right"/>
      </w:pPr>
      <w:r>
        <w:rPr>
          <w:spacing w:val="-10"/>
          <w:w w:val="102.39999559190538"/>
          <w:rFonts w:ascii="ArialMT" w:hAnsi="ArialMT" w:eastAsia="ArialMT"/>
          <w:color w:val="000000"/>
          <w:sz w:val="9"/>
        </w:rPr>
        <w:t>Years of Service</w:t>
      </w:r>
    </w:p>
    <w:p>
      <w:pPr>
        <w:autoSpaceDN w:val="0"/>
        <w:autoSpaceDE w:val="0"/>
        <w:widowControl/>
        <w:spacing w:line="166" w:lineRule="exact" w:before="1128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RESULT</w:t>
      </w:r>
    </w:p>
    <w:p>
      <w:pPr>
        <w:autoSpaceDN w:val="0"/>
        <w:autoSpaceDE w:val="0"/>
        <w:widowControl/>
        <w:spacing w:line="218" w:lineRule="exact" w:before="384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Thus, the line chart representing the employee performance trend was successfully</w:t>
      </w:r>
    </w:p>
    <w:p>
      <w:pPr>
        <w:autoSpaceDN w:val="0"/>
        <w:autoSpaceDE w:val="0"/>
        <w:widowControl/>
        <w:spacing w:line="170" w:lineRule="exact" w:before="58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created.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4" w:after="0"/>
        <w:ind w:left="0" w:right="0"/>
      </w:pPr>
    </w:p>
    <w:p>
      <w:pPr>
        <w:autoSpaceDN w:val="0"/>
        <w:autoSpaceDE w:val="0"/>
        <w:widowControl/>
        <w:spacing w:line="274" w:lineRule="exact" w:before="0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32"/>
        </w:rPr>
        <w:t>QUESTION 2</w:t>
      </w:r>
    </w:p>
    <w:p>
      <w:pPr>
        <w:autoSpaceDN w:val="0"/>
        <w:autoSpaceDE w:val="0"/>
        <w:widowControl/>
        <w:spacing w:line="276" w:lineRule="exact" w:before="290" w:after="0"/>
        <w:ind w:left="1560" w:right="2016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Generate a bar chart showing the distribution of employees across different </w:t>
      </w:r>
      <w:r>
        <w:br/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departments. Label the chart elements.</w:t>
      </w:r>
    </w:p>
    <w:p>
      <w:pPr>
        <w:autoSpaceDN w:val="0"/>
        <w:autoSpaceDE w:val="0"/>
        <w:widowControl/>
        <w:spacing w:line="182" w:lineRule="exact" w:before="352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7"/>
        </w:rPr>
        <w:t>AIM</w:t>
      </w:r>
    </w:p>
    <w:p>
      <w:pPr>
        <w:autoSpaceDN w:val="0"/>
        <w:autoSpaceDE w:val="0"/>
        <w:widowControl/>
        <w:spacing w:line="218" w:lineRule="exact" w:before="394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To create a bar chart showing the number of employees in each department.</w:t>
      </w:r>
    </w:p>
    <w:p>
      <w:pPr>
        <w:autoSpaceDN w:val="0"/>
        <w:autoSpaceDE w:val="0"/>
        <w:widowControl/>
        <w:spacing w:line="186" w:lineRule="exact" w:before="352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7"/>
        </w:rPr>
        <w:t>PROCEDURE</w:t>
      </w:r>
    </w:p>
    <w:p>
      <w:pPr>
        <w:autoSpaceDN w:val="0"/>
        <w:tabs>
          <w:tab w:pos="2280" w:val="left"/>
        </w:tabs>
        <w:autoSpaceDE w:val="0"/>
        <w:widowControl/>
        <w:spacing w:line="308" w:lineRule="exact" w:before="254" w:after="0"/>
        <w:ind w:left="1920" w:right="576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1.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 xml:space="preserve">Create the employee performance dataset.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2.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Count the employees in each department.</w:t>
      </w:r>
    </w:p>
    <w:p>
      <w:pPr>
        <w:autoSpaceDN w:val="0"/>
        <w:tabs>
          <w:tab w:pos="2280" w:val="left"/>
        </w:tabs>
        <w:autoSpaceDE w:val="0"/>
        <w:widowControl/>
        <w:spacing w:line="266" w:lineRule="exact" w:before="0" w:after="0"/>
        <w:ind w:left="1920" w:right="6912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3.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 xml:space="preserve">Use the table() function.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4.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Use the barplot() function.</w:t>
      </w:r>
    </w:p>
    <w:p>
      <w:pPr>
        <w:autoSpaceDN w:val="0"/>
        <w:tabs>
          <w:tab w:pos="2280" w:val="left"/>
        </w:tabs>
        <w:autoSpaceDE w:val="0"/>
        <w:widowControl/>
        <w:spacing w:line="162" w:lineRule="exact" w:before="68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5.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Add suitable axis labels and a title.</w:t>
      </w:r>
    </w:p>
    <w:p>
      <w:pPr>
        <w:autoSpaceDN w:val="0"/>
        <w:autoSpaceDE w:val="0"/>
        <w:widowControl/>
        <w:spacing w:line="166" w:lineRule="exact" w:before="382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CODE</w:t>
      </w:r>
    </w:p>
    <w:p>
      <w:pPr>
        <w:autoSpaceDN w:val="0"/>
        <w:tabs>
          <w:tab w:pos="1680" w:val="left"/>
        </w:tabs>
        <w:autoSpaceDE w:val="0"/>
        <w:widowControl/>
        <w:spacing w:line="276" w:lineRule="exact" w:before="326" w:after="0"/>
        <w:ind w:left="1560" w:right="5328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employee &lt;- data.frame(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Employee_ID = c(1, 2, 3),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Department = c("Sales", "HR", "Marketing"),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Years_of_Service = c(5, 3, 7),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Performance_Score = c(85, 92, 78)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)</w:t>
      </w:r>
    </w:p>
    <w:p>
      <w:pPr>
        <w:autoSpaceDN w:val="0"/>
        <w:autoSpaceDE w:val="0"/>
        <w:widowControl/>
        <w:spacing w:line="224" w:lineRule="exact" w:before="328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department_count &lt;- table(employee$Department)</w:t>
      </w:r>
    </w:p>
    <w:p>
      <w:pPr>
        <w:autoSpaceDN w:val="0"/>
        <w:tabs>
          <w:tab w:pos="1680" w:val="left"/>
        </w:tabs>
        <w:autoSpaceDE w:val="0"/>
        <w:widowControl/>
        <w:spacing w:line="276" w:lineRule="exact" w:before="276" w:after="0"/>
        <w:ind w:left="1560" w:right="504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barplot(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department_count,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xlab = "Department",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ylab = "Number of Employees",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main = "Employee Distribution by Department"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)</w:t>
      </w:r>
    </w:p>
    <w:p>
      <w:pPr>
        <w:autoSpaceDN w:val="0"/>
        <w:autoSpaceDE w:val="0"/>
        <w:widowControl/>
        <w:spacing w:line="166" w:lineRule="exact" w:before="62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OUTPUT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1220470</wp:posOffset>
            </wp:positionV>
            <wp:extent cx="546100" cy="17551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17551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2175510</wp:posOffset>
            </wp:positionH>
            <wp:positionV relativeFrom="page">
              <wp:posOffset>1220470</wp:posOffset>
            </wp:positionV>
            <wp:extent cx="546100" cy="17551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17551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1220470</wp:posOffset>
            </wp:positionV>
            <wp:extent cx="542289" cy="17551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289" cy="17551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1797050</wp:posOffset>
            </wp:positionV>
            <wp:extent cx="69850" cy="615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615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1445260</wp:posOffset>
            </wp:positionH>
            <wp:positionV relativeFrom="page">
              <wp:posOffset>1220470</wp:posOffset>
            </wp:positionV>
            <wp:extent cx="7620" cy="17551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17551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2933700</wp:posOffset>
            </wp:positionV>
            <wp:extent cx="571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2584450</wp:posOffset>
            </wp:positionV>
            <wp:extent cx="571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2228850</wp:posOffset>
            </wp:positionV>
            <wp:extent cx="571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1879600</wp:posOffset>
            </wp:positionV>
            <wp:extent cx="571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1530350</wp:posOffset>
            </wp:positionV>
            <wp:extent cx="57150" cy="8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1174750</wp:posOffset>
            </wp:positionV>
            <wp:extent cx="57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2" w:after="0"/>
        <w:ind w:left="0" w:right="0"/>
      </w:pPr>
    </w:p>
    <w:p>
      <w:pPr>
        <w:autoSpaceDN w:val="0"/>
        <w:autoSpaceDE w:val="0"/>
        <w:widowControl/>
        <w:spacing w:line="110" w:lineRule="exact" w:before="0" w:after="96"/>
        <w:ind w:left="2550" w:right="0" w:firstLine="0"/>
        <w:jc w:val="left"/>
      </w:pPr>
      <w:r>
        <w:rPr>
          <w:spacing w:val="-10"/>
          <w:w w:val="97.84999688466391"/>
          <w:rFonts w:ascii="Arial" w:hAnsi="Arial" w:eastAsia="Arial"/>
          <w:b/>
          <w:color w:val="000000"/>
          <w:sz w:val="12"/>
        </w:rPr>
        <w:t>Employee Distribution by Department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" w:type="dxa"/>
      </w:tblPr>
      <w:tblGrid>
        <w:gridCol w:w="2040" w:type="dxa"/>
        <w:gridCol w:w="1020" w:type="dxa"/>
        <w:gridCol w:w="4120" w:type="dxa"/>
      </w:tblGrid>
      <w:tr>
        <w:trPr>
          <w:trHeight w:hRule="exact" w:val="2892"/>
        </w:trPr>
        <w:tc>
          <w:tcPr>
            <w:tcW w:type="dxa" w:w="2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0" w:type="dxa"/>
            </w:tblPr>
            <w:tblGrid>
              <w:gridCol w:w="860" w:type="dxa"/>
            </w:tblGrid>
            <w:tr>
              <w:trPr>
                <w:trHeight w:hRule="exact" w:val="2744"/>
              </w:trPr>
              <w:tc>
                <w:tcPr>
                  <w:tcW w:type="dxa" w:w="860"/>
                  <w:tcBorders>
                    <w:left w:sz="2.4719998836517334" w:val="single" w:color="000000"/>
                    <w:top w:sz="2.4719998836517334" w:val="single" w:color="000000"/>
                    <w:right w:sz="2.4719998836517334" w:val="single" w:color="000000"/>
                    <w:bottom w:sz="2.4719998836517334" w:val="single" w:color="000000"/>
                  </w:tcBorders>
                  <w:shd w:fill="bdbdbd"/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6" w:type="dxa"/>
            </w:tblPr>
            <w:tblGrid>
              <w:gridCol w:w="860" w:type="dxa"/>
            </w:tblGrid>
            <w:tr>
              <w:trPr>
                <w:trHeight w:hRule="exact" w:val="2744"/>
              </w:trPr>
              <w:tc>
                <w:tcPr>
                  <w:tcW w:type="dxa" w:w="860"/>
                  <w:tcBorders>
                    <w:left w:sz="2.4719998836517334" w:val="single" w:color="000000"/>
                    <w:top w:sz="2.4719998836517334" w:val="single" w:color="000000"/>
                    <w:right w:sz="2.4719998836517334" w:val="single" w:color="000000"/>
                    <w:bottom w:sz="2.4719998836517334" w:val="single" w:color="000000"/>
                  </w:tcBorders>
                  <w:shd w:fill="bdbdbd"/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" w:type="dxa"/>
            </w:tblPr>
            <w:tblGrid>
              <w:gridCol w:w="853" w:type="dxa"/>
            </w:tblGrid>
            <w:tr>
              <w:trPr>
                <w:trHeight w:hRule="exact" w:val="2744"/>
              </w:trPr>
              <w:tc>
                <w:tcPr>
                  <w:tcW w:type="dxa" w:w="854"/>
                  <w:tcBorders>
                    <w:left w:sz="2.4719998836517334" w:val="single" w:color="000000"/>
                    <w:top w:sz="2.4719998836517334" w:val="single" w:color="000000"/>
                    <w:right w:sz="2.4719998836517334" w:val="single" w:color="000000"/>
                    <w:bottom w:sz="2.4719998836517334" w:val="single" w:color="000000"/>
                  </w:tcBorders>
                  <w:shd w:fill="bdbdbd"/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0" w:type="dxa"/>
      </w:tblPr>
      <w:tblGrid>
        <w:gridCol w:w="1780" w:type="dxa"/>
        <w:gridCol w:w="1140" w:type="dxa"/>
        <w:gridCol w:w="3920" w:type="dxa"/>
      </w:tblGrid>
      <w:tr>
        <w:trPr>
          <w:trHeight w:hRule="exact" w:val="214"/>
        </w:trPr>
        <w:tc>
          <w:tcPr>
            <w:tcW w:type="dxa" w:w="1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62" w:after="0"/>
              <w:ind w:left="0" w:right="362" w:firstLine="0"/>
              <w:jc w:val="right"/>
            </w:pPr>
            <w:r>
              <w:rPr>
                <w:spacing w:val="-10"/>
                <w:w w:val="98.87999534606934"/>
                <w:rFonts w:ascii="ArialMT" w:hAnsi="ArialMT" w:eastAsia="ArialMT"/>
                <w:color w:val="000000"/>
                <w:sz w:val="10"/>
              </w:rPr>
              <w:t>HR</w:t>
            </w:r>
          </w:p>
        </w:tc>
        <w:tc>
          <w:tcPr>
            <w:tcW w:type="dxa" w:w="1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62" w:after="0"/>
              <w:ind w:left="0" w:right="0" w:firstLine="0"/>
              <w:jc w:val="center"/>
            </w:pPr>
            <w:r>
              <w:rPr>
                <w:spacing w:val="-10"/>
                <w:w w:val="98.87999534606934"/>
                <w:rFonts w:ascii="ArialMT" w:hAnsi="ArialMT" w:eastAsia="ArialMT"/>
                <w:color w:val="000000"/>
                <w:sz w:val="10"/>
              </w:rPr>
              <w:t>Marketing</w:t>
            </w:r>
          </w:p>
        </w:tc>
        <w:tc>
          <w:tcPr>
            <w:tcW w:type="dxa" w:w="3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60" w:after="0"/>
              <w:ind w:left="364" w:right="0" w:firstLine="0"/>
              <w:jc w:val="left"/>
            </w:pPr>
            <w:r>
              <w:rPr>
                <w:spacing w:val="-10"/>
                <w:w w:val="98.87999534606934"/>
                <w:rFonts w:ascii="ArialMT" w:hAnsi="ArialMT" w:eastAsia="ArialMT"/>
                <w:color w:val="000000"/>
                <w:sz w:val="10"/>
              </w:rPr>
              <w:t>Sales</w:t>
            </w:r>
          </w:p>
        </w:tc>
      </w:tr>
    </w:tbl>
    <w:p>
      <w:pPr>
        <w:autoSpaceDN w:val="0"/>
        <w:autoSpaceDE w:val="0"/>
        <w:widowControl/>
        <w:spacing w:line="92" w:lineRule="exact" w:before="88" w:after="0"/>
        <w:ind w:left="0" w:right="7550" w:firstLine="0"/>
        <w:jc w:val="right"/>
      </w:pPr>
      <w:r>
        <w:rPr>
          <w:spacing w:val="-10"/>
          <w:w w:val="98.87999534606934"/>
          <w:rFonts w:ascii="ArialMT" w:hAnsi="ArialMT" w:eastAsia="ArialMT"/>
          <w:color w:val="000000"/>
          <w:sz w:val="10"/>
        </w:rPr>
        <w:t>Department</w:t>
      </w:r>
    </w:p>
    <w:p>
      <w:pPr>
        <w:autoSpaceDN w:val="0"/>
        <w:autoSpaceDE w:val="0"/>
        <w:widowControl/>
        <w:spacing w:line="166" w:lineRule="exact" w:before="468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RESULT</w:t>
      </w:r>
    </w:p>
    <w:p>
      <w:pPr>
        <w:autoSpaceDN w:val="0"/>
        <w:autoSpaceDE w:val="0"/>
        <w:widowControl/>
        <w:spacing w:line="276" w:lineRule="exact" w:before="330" w:after="0"/>
        <w:ind w:left="1560" w:right="1872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Thus, the bar chart showing the distribution of employees across departments was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successfully created.</w:t>
      </w:r>
    </w:p>
    <w:p>
      <w:pPr>
        <w:autoSpaceDN w:val="0"/>
        <w:autoSpaceDE w:val="0"/>
        <w:widowControl/>
        <w:spacing w:line="274" w:lineRule="exact" w:before="1474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32"/>
        </w:rPr>
        <w:t>QUESTION 3</w:t>
      </w:r>
    </w:p>
    <w:p>
      <w:pPr>
        <w:autoSpaceDN w:val="0"/>
        <w:autoSpaceDE w:val="0"/>
        <w:widowControl/>
        <w:spacing w:line="214" w:lineRule="exact" w:before="354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Build a table to display the performance data for each employee. Label the table</w:t>
      </w:r>
    </w:p>
    <w:p>
      <w:pPr>
        <w:autoSpaceDN w:val="0"/>
        <w:autoSpaceDE w:val="0"/>
        <w:widowControl/>
        <w:spacing w:line="164" w:lineRule="exact" w:before="64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elements.</w:t>
      </w:r>
    </w:p>
    <w:p>
      <w:pPr>
        <w:autoSpaceDN w:val="0"/>
        <w:autoSpaceDE w:val="0"/>
        <w:widowControl/>
        <w:spacing w:line="180" w:lineRule="exact" w:before="398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7"/>
        </w:rPr>
        <w:t>AIM</w:t>
      </w:r>
    </w:p>
    <w:p>
      <w:pPr>
        <w:autoSpaceDN w:val="0"/>
        <w:autoSpaceDE w:val="0"/>
        <w:widowControl/>
        <w:spacing w:line="276" w:lineRule="exact" w:before="340" w:after="0"/>
        <w:ind w:left="1560" w:right="2448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To create and display a table containing the performance information of each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employee.</w:t>
      </w:r>
    </w:p>
    <w:p>
      <w:pPr>
        <w:autoSpaceDN w:val="0"/>
        <w:autoSpaceDE w:val="0"/>
        <w:widowControl/>
        <w:spacing w:line="186" w:lineRule="exact" w:before="350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7"/>
        </w:rPr>
        <w:t>PROCEDURE</w:t>
      </w:r>
    </w:p>
    <w:p>
      <w:pPr>
        <w:autoSpaceDN w:val="0"/>
        <w:tabs>
          <w:tab w:pos="2280" w:val="left"/>
        </w:tabs>
        <w:autoSpaceDE w:val="0"/>
        <w:widowControl/>
        <w:spacing w:line="204" w:lineRule="exact" w:before="358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1.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Create the employee performance dataset.</w:t>
      </w:r>
    </w:p>
    <w:p>
      <w:pPr>
        <w:autoSpaceDN w:val="0"/>
        <w:tabs>
          <w:tab w:pos="2280" w:val="left"/>
        </w:tabs>
        <w:autoSpaceDE w:val="0"/>
        <w:widowControl/>
        <w:spacing w:line="268" w:lineRule="exact" w:before="0" w:after="0"/>
        <w:ind w:left="1920" w:right="3024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2.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 xml:space="preserve">Enter Employee ID, Department, Years of Service and Performance Score.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3.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Assign suitable column names.</w:t>
      </w:r>
    </w:p>
    <w:p>
      <w:pPr>
        <w:autoSpaceDN w:val="0"/>
        <w:tabs>
          <w:tab w:pos="2280" w:val="left"/>
        </w:tabs>
        <w:autoSpaceDE w:val="0"/>
        <w:widowControl/>
        <w:spacing w:line="206" w:lineRule="exact" w:before="20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4.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Display the data using print().</w:t>
      </w:r>
    </w:p>
    <w:p>
      <w:pPr>
        <w:autoSpaceDN w:val="0"/>
        <w:autoSpaceDE w:val="0"/>
        <w:widowControl/>
        <w:spacing w:line="166" w:lineRule="exact" w:before="342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CODE</w:t>
      </w:r>
    </w:p>
    <w:p>
      <w:pPr>
        <w:autoSpaceDN w:val="0"/>
        <w:tabs>
          <w:tab w:pos="1680" w:val="left"/>
        </w:tabs>
        <w:autoSpaceDE w:val="0"/>
        <w:widowControl/>
        <w:spacing w:line="276" w:lineRule="exact" w:before="328" w:after="0"/>
        <w:ind w:left="1560" w:right="5328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employee &lt;- data.frame(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Employee_ID = c(1, 2, 3),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Department = c("Sales", "HR", "Marketing"),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Years_of_Service = c(5, 3, 7),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Performance_Score = c(85, 92, 78)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)</w:t>
      </w:r>
    </w:p>
    <w:p>
      <w:pPr>
        <w:sectPr>
          <w:pgSz w:w="11906" w:h="16838"/>
          <w:pgMar w:top="240" w:right="240" w:bottom="16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1790700</wp:posOffset>
            </wp:positionV>
            <wp:extent cx="4927600" cy="685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2" w:after="0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print(employee)</w:t>
      </w:r>
    </w:p>
    <w:p>
      <w:pPr>
        <w:autoSpaceDN w:val="0"/>
        <w:autoSpaceDE w:val="0"/>
        <w:widowControl/>
        <w:spacing w:line="166" w:lineRule="exact" w:before="338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OUTPUT</w:t>
      </w:r>
    </w:p>
    <w:p>
      <w:pPr>
        <w:autoSpaceDN w:val="0"/>
        <w:autoSpaceDE w:val="0"/>
        <w:widowControl/>
        <w:spacing w:line="166" w:lineRule="exact" w:before="1746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RESULT</w:t>
      </w:r>
    </w:p>
    <w:p>
      <w:pPr>
        <w:autoSpaceDN w:val="0"/>
        <w:autoSpaceDE w:val="0"/>
        <w:widowControl/>
        <w:spacing w:line="220" w:lineRule="exact" w:before="386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Thus, the employee performance data was successfully displayed in a labelled table.</w:t>
      </w:r>
    </w:p>
    <w:p>
      <w:pPr>
        <w:autoSpaceDN w:val="0"/>
        <w:autoSpaceDE w:val="0"/>
        <w:widowControl/>
        <w:spacing w:line="274" w:lineRule="exact" w:before="358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32"/>
        </w:rPr>
        <w:t>QUESTION 4</w:t>
      </w:r>
    </w:p>
    <w:p>
      <w:pPr>
        <w:autoSpaceDN w:val="0"/>
        <w:autoSpaceDE w:val="0"/>
        <w:widowControl/>
        <w:spacing w:line="276" w:lineRule="exact" w:before="612" w:after="0"/>
        <w:ind w:left="1560" w:right="1584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Develop a Tableau dashboard combining the line chart, bar chart, and the table </w:t>
      </w:r>
      <w:r>
        <w:br/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for interactive exploration of employee performance data.</w:t>
      </w:r>
    </w:p>
    <w:p>
      <w:pPr>
        <w:autoSpaceDN w:val="0"/>
        <w:autoSpaceDE w:val="0"/>
        <w:widowControl/>
        <w:spacing w:line="182" w:lineRule="exact" w:before="350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7"/>
        </w:rPr>
        <w:t>AIM</w:t>
      </w:r>
    </w:p>
    <w:p>
      <w:pPr>
        <w:autoSpaceDN w:val="0"/>
        <w:autoSpaceDE w:val="0"/>
        <w:widowControl/>
        <w:spacing w:line="276" w:lineRule="exact" w:before="340" w:after="0"/>
        <w:ind w:left="1560" w:right="2304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To develop an interactive employee performance dashboard using</w:t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 R Shiny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by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combining a line chart, bar chart and performance table.</w:t>
      </w:r>
    </w:p>
    <w:p>
      <w:pPr>
        <w:autoSpaceDN w:val="0"/>
        <w:autoSpaceDE w:val="0"/>
        <w:widowControl/>
        <w:spacing w:line="186" w:lineRule="exact" w:before="350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7"/>
        </w:rPr>
        <w:t>PROCEDURE</w:t>
      </w:r>
    </w:p>
    <w:p>
      <w:pPr>
        <w:autoSpaceDN w:val="0"/>
        <w:tabs>
          <w:tab w:pos="2280" w:val="left"/>
        </w:tabs>
        <w:autoSpaceDE w:val="0"/>
        <w:widowControl/>
        <w:spacing w:line="308" w:lineRule="exact" w:before="252" w:after="0"/>
        <w:ind w:left="1920" w:right="576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1.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 xml:space="preserve">Create the employee performance dataset.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2.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Load the Shiny package.</w:t>
      </w:r>
    </w:p>
    <w:p>
      <w:pPr>
        <w:autoSpaceDN w:val="0"/>
        <w:tabs>
          <w:tab w:pos="2280" w:val="left"/>
        </w:tabs>
        <w:autoSpaceDE w:val="0"/>
        <w:widowControl/>
        <w:spacing w:line="168" w:lineRule="exact" w:before="60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3.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Create the dashboard user interface.</w:t>
      </w:r>
    </w:p>
    <w:p>
      <w:pPr>
        <w:autoSpaceDN w:val="0"/>
        <w:tabs>
          <w:tab w:pos="2280" w:val="left"/>
        </w:tabs>
        <w:autoSpaceDE w:val="0"/>
        <w:widowControl/>
        <w:spacing w:line="206" w:lineRule="exact" w:before="60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4.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Create the line chart for performance trend.</w:t>
      </w:r>
    </w:p>
    <w:p>
      <w:pPr>
        <w:autoSpaceDN w:val="0"/>
        <w:tabs>
          <w:tab w:pos="2280" w:val="left"/>
        </w:tabs>
        <w:autoSpaceDE w:val="0"/>
        <w:widowControl/>
        <w:spacing w:line="268" w:lineRule="exact" w:before="0" w:after="0"/>
        <w:ind w:left="1920" w:right="5184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5.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 xml:space="preserve">Create the bar chart for department distribution.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6.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Create the employee performance table.</w:t>
      </w:r>
    </w:p>
    <w:p>
      <w:pPr>
        <w:autoSpaceDN w:val="0"/>
        <w:tabs>
          <w:tab w:pos="2280" w:val="left"/>
        </w:tabs>
        <w:autoSpaceDE w:val="0"/>
        <w:widowControl/>
        <w:spacing w:line="202" w:lineRule="exact" w:before="24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7.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Add a department filter.</w:t>
      </w:r>
    </w:p>
    <w:p>
      <w:pPr>
        <w:autoSpaceDN w:val="0"/>
        <w:tabs>
          <w:tab w:pos="2280" w:val="left"/>
        </w:tabs>
        <w:autoSpaceDE w:val="0"/>
        <w:widowControl/>
        <w:spacing w:line="206" w:lineRule="exact" w:before="20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8.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Run the Shiny application.</w:t>
      </w:r>
    </w:p>
    <w:p>
      <w:pPr>
        <w:autoSpaceDN w:val="0"/>
        <w:tabs>
          <w:tab w:pos="2280" w:val="left"/>
        </w:tabs>
        <w:autoSpaceDE w:val="0"/>
        <w:widowControl/>
        <w:spacing w:line="166" w:lineRule="exact" w:before="64" w:after="0"/>
        <w:ind w:left="192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9.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0"/>
        </w:rPr>
        <w:t>View the interactive dashboard in the browser.</w:t>
      </w:r>
    </w:p>
    <w:p>
      <w:pPr>
        <w:autoSpaceDN w:val="0"/>
        <w:autoSpaceDE w:val="0"/>
        <w:widowControl/>
        <w:spacing w:line="166" w:lineRule="exact" w:before="380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CODE</w:t>
      </w:r>
    </w:p>
    <w:p>
      <w:pPr>
        <w:autoSpaceDN w:val="0"/>
        <w:autoSpaceDE w:val="0"/>
        <w:widowControl/>
        <w:spacing w:line="220" w:lineRule="exact" w:before="384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library(shiny)</w:t>
      </w:r>
    </w:p>
    <w:p>
      <w:pPr>
        <w:autoSpaceDN w:val="0"/>
        <w:tabs>
          <w:tab w:pos="1680" w:val="left"/>
        </w:tabs>
        <w:autoSpaceDE w:val="0"/>
        <w:widowControl/>
        <w:spacing w:line="276" w:lineRule="exact" w:before="276" w:after="0"/>
        <w:ind w:left="1560" w:right="5328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employee &lt;- data.frame(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Employee_ID = c(1, 2, 3),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Department = c("Sales", "HR", "Marketing"),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Years_of_Service = c(5, 3, 7),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Performance_Score = c(85, 92, 78)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)</w:t>
      </w:r>
    </w:p>
    <w:p>
      <w:pPr>
        <w:autoSpaceDN w:val="0"/>
        <w:tabs>
          <w:tab w:pos="1680" w:val="left"/>
        </w:tabs>
        <w:autoSpaceDE w:val="0"/>
        <w:widowControl/>
        <w:spacing w:line="276" w:lineRule="exact" w:before="278" w:after="0"/>
        <w:ind w:left="1560" w:right="504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ui &lt;- fluidPage(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titlePanel("Employee Performance Dashboard"),</w:t>
      </w:r>
    </w:p>
    <w:p>
      <w:pPr>
        <w:sectPr>
          <w:pgSz w:w="11906" w:h="16838"/>
          <w:pgMar w:top="240" w:right="240" w:bottom="14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2" w:after="0"/>
        <w:ind w:left="0" w:right="0"/>
      </w:pPr>
    </w:p>
    <w:p>
      <w:pPr>
        <w:autoSpaceDN w:val="0"/>
        <w:tabs>
          <w:tab w:pos="1800" w:val="left"/>
          <w:tab w:pos="1920" w:val="left"/>
          <w:tab w:pos="2040" w:val="left"/>
        </w:tabs>
        <w:autoSpaceDE w:val="0"/>
        <w:widowControl/>
        <w:spacing w:line="268" w:lineRule="exact" w:before="0" w:after="0"/>
        <w:ind w:left="1680" w:right="4464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sidebarLayout(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sidebarPanel(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selectInput(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"department",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"Select Department:",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choices = c("All", unique(employee$Department))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)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),</w:t>
      </w:r>
    </w:p>
    <w:p>
      <w:pPr>
        <w:autoSpaceDN w:val="0"/>
        <w:tabs>
          <w:tab w:pos="1680" w:val="left"/>
          <w:tab w:pos="1800" w:val="left"/>
          <w:tab w:pos="1920" w:val="left"/>
        </w:tabs>
        <w:autoSpaceDE w:val="0"/>
        <w:widowControl/>
        <w:spacing w:line="276" w:lineRule="exact" w:before="276" w:after="0"/>
        <w:ind w:left="1560" w:right="6480" w:firstLine="0"/>
        <w:jc w:val="left"/>
      </w:pP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mainPanel(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plotOutput("linePlot"),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plotOutput("barPlot"),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tableOutput("employeeTable")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)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)</w:t>
      </w:r>
    </w:p>
    <w:p>
      <w:pPr>
        <w:autoSpaceDN w:val="0"/>
        <w:autoSpaceDE w:val="0"/>
        <w:widowControl/>
        <w:spacing w:line="218" w:lineRule="exact" w:before="334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server &lt;- function(input, output) {</w:t>
      </w:r>
    </w:p>
    <w:p>
      <w:pPr>
        <w:autoSpaceDN w:val="0"/>
        <w:tabs>
          <w:tab w:pos="1800" w:val="left"/>
          <w:tab w:pos="1920" w:val="left"/>
        </w:tabs>
        <w:autoSpaceDE w:val="0"/>
        <w:widowControl/>
        <w:spacing w:line="276" w:lineRule="exact" w:before="276" w:after="0"/>
        <w:ind w:left="1680" w:right="3888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filteredData &lt;- reactive({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if (input$department == "All") {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employee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} else {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employee[employee$Department == input$department, ]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}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})</w:t>
      </w:r>
    </w:p>
    <w:p>
      <w:pPr>
        <w:autoSpaceDN w:val="0"/>
        <w:autoSpaceDE w:val="0"/>
        <w:widowControl/>
        <w:spacing w:line="276" w:lineRule="exact" w:before="276" w:after="0"/>
        <w:ind w:left="1800" w:right="5184" w:hanging="12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output$linePlot &lt;- renderPlot({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data &lt;- filteredData()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data &lt;- data[order(data$Years_of_Service), ]</w:t>
      </w:r>
    </w:p>
    <w:p>
      <w:pPr>
        <w:autoSpaceDN w:val="0"/>
        <w:tabs>
          <w:tab w:pos="1800" w:val="left"/>
          <w:tab w:pos="1920" w:val="left"/>
        </w:tabs>
        <w:autoSpaceDE w:val="0"/>
        <w:widowControl/>
        <w:spacing w:line="276" w:lineRule="exact" w:before="276" w:after="0"/>
        <w:ind w:left="1680" w:right="5616" w:firstLine="0"/>
        <w:jc w:val="left"/>
      </w:pP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plot(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data$Years_of_Service,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data$Performance_Score,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type = "o",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xlab = "Years of Service",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ylab = "Performance Score",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main = "Employee Performance Trend"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})</w:t>
      </w:r>
    </w:p>
    <w:p>
      <w:pPr>
        <w:autoSpaceDN w:val="0"/>
        <w:tabs>
          <w:tab w:pos="1800" w:val="left"/>
        </w:tabs>
        <w:autoSpaceDE w:val="0"/>
        <w:widowControl/>
        <w:spacing w:line="276" w:lineRule="exact" w:before="276" w:after="0"/>
        <w:ind w:left="1680" w:right="6768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output$barPlot &lt;- renderPlot({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data &lt;- filteredData()</w:t>
      </w:r>
    </w:p>
    <w:p>
      <w:pPr>
        <w:autoSpaceDN w:val="0"/>
        <w:autoSpaceDE w:val="0"/>
        <w:widowControl/>
        <w:spacing w:line="224" w:lineRule="exact" w:before="328" w:after="0"/>
        <w:ind w:left="18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department_count &lt;- table(data$Department)</w:t>
      </w:r>
    </w:p>
    <w:p>
      <w:pPr>
        <w:autoSpaceDN w:val="0"/>
        <w:autoSpaceDE w:val="0"/>
        <w:widowControl/>
        <w:spacing w:line="276" w:lineRule="exact" w:before="276" w:after="0"/>
        <w:ind w:left="1920" w:right="7344" w:hanging="12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barplot(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department_count,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xlab = "Department",</w:t>
      </w:r>
    </w:p>
    <w:p>
      <w:pPr>
        <w:sectPr>
          <w:pgSz w:w="11906" w:h="16838"/>
          <w:pgMar w:top="240" w:right="240" w:bottom="16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3714750</wp:posOffset>
            </wp:positionV>
            <wp:extent cx="5270500" cy="2971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71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8" w:after="0"/>
        <w:ind w:left="0" w:right="0"/>
      </w:pPr>
    </w:p>
    <w:p>
      <w:pPr>
        <w:autoSpaceDN w:val="0"/>
        <w:tabs>
          <w:tab w:pos="1800" w:val="left"/>
          <w:tab w:pos="1920" w:val="left"/>
        </w:tabs>
        <w:autoSpaceDE w:val="0"/>
        <w:widowControl/>
        <w:spacing w:line="260" w:lineRule="exact" w:before="0" w:after="0"/>
        <w:ind w:left="1680" w:right="4752" w:firstLine="0"/>
        <w:jc w:val="left"/>
      </w:pP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ylab = "Number of Employees",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main = "Employee Distribution by Department"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})</w:t>
      </w:r>
    </w:p>
    <w:p>
      <w:pPr>
        <w:autoSpaceDN w:val="0"/>
        <w:tabs>
          <w:tab w:pos="1680" w:val="left"/>
          <w:tab w:pos="1800" w:val="left"/>
        </w:tabs>
        <w:autoSpaceDE w:val="0"/>
        <w:widowControl/>
        <w:spacing w:line="276" w:lineRule="exact" w:before="276" w:after="0"/>
        <w:ind w:left="1560" w:right="5760" w:firstLine="0"/>
        <w:jc w:val="left"/>
      </w:pP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output$employeeTable &lt;- renderTable({ </w:t>
      </w:r>
      <w:r>
        <w:br/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filteredData() </w:t>
      </w:r>
      <w:r>
        <w:br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})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}</w:t>
      </w:r>
    </w:p>
    <w:p>
      <w:pPr>
        <w:autoSpaceDN w:val="0"/>
        <w:autoSpaceDE w:val="0"/>
        <w:widowControl/>
        <w:spacing w:line="218" w:lineRule="exact" w:before="334" w:after="0"/>
        <w:ind w:left="15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shinyApp(ui = ui, server = server)</w:t>
      </w:r>
    </w:p>
    <w:p>
      <w:pPr>
        <w:autoSpaceDN w:val="0"/>
        <w:autoSpaceDE w:val="0"/>
        <w:widowControl/>
        <w:spacing w:line="166" w:lineRule="exact" w:before="1166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OUTPUT</w:t>
      </w:r>
    </w:p>
    <w:p>
      <w:pPr>
        <w:autoSpaceDN w:val="0"/>
        <w:autoSpaceDE w:val="0"/>
        <w:widowControl/>
        <w:spacing w:line="168" w:lineRule="exact" w:before="5530" w:after="0"/>
        <w:ind w:left="1560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RESULT</w:t>
      </w:r>
    </w:p>
    <w:p>
      <w:pPr>
        <w:autoSpaceDN w:val="0"/>
        <w:autoSpaceDE w:val="0"/>
        <w:widowControl/>
        <w:spacing w:line="276" w:lineRule="exact" w:before="326" w:after="0"/>
        <w:ind w:left="1560" w:right="1728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Thus, an interactive employee performance dashboard containing the line chart, bar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chart and employee performance table was successfully created using</w:t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 R Shiny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..</w:t>
      </w:r>
    </w:p>
    <w:sectPr w:rsidR="00FC693F" w:rsidRPr="0006063C" w:rsidSect="00034616">
      <w:pgSz w:w="11906" w:h="16838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ustomXml" Target="../customXml/item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" Type="http://schemas.openxmlformats.org/officeDocument/2006/relationships/numbering" Target="numbering.xml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" Type="http://schemas.openxmlformats.org/officeDocument/2006/relationships/styles" Target="styles.xml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2013-12-23T23:15:00Z</dcterms:modified>
  <cp:revision>1</cp:revision>
</cp:coreProperties>
</file>
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4" w:after="0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spacing w:val="-10"/>
          <w:rFonts w:ascii="TimesNewRomanPS" w:hAnsi="TimesNewRomanPS" w:eastAsia="TimesNewRomanPS"/>
          <w:b/>
          <w:color w:val="000000"/>
          <w:sz w:val="44"/>
          <w:u w:val="single"/>
        </w:rPr>
        <w:t>EXPERIMENTS</w:t>
      </w:r>
    </w:p>
    <w:p>
      <w:pPr>
        <w:autoSpaceDN w:val="0"/>
        <w:autoSpaceDE w:val="0"/>
        <w:widowControl/>
        <w:spacing w:line="222" w:lineRule="exact" w:before="674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32"/>
        </w:rPr>
        <w:t>NAME:</w:t>
      </w:r>
      <w:r>
        <w:rPr>
          <w:rFonts w:ascii="TimesNewRomanPSMT" w:hAnsi="TimesNewRomanPSMT" w:cs="TimesNewRomanPSMT" w:eastAsia="TimesNewRomanPSMT"/>
          <w:b w:val="false"/>
          <w:i w:val="false"/>
          <w:strike w:val="false"/>
          <w:color w:val="000000"/>
          <w:sz w:val="32"/>
          <w:u w:val="none"/>
        </w:rPr>
        <w:t>S</w:t>
      </w:r>
      <w:r>
        <w:rPr>
          <w:rFonts w:ascii="TimesNewRomanPSMT" w:hAnsi="TimesNewRomanPSMT" w:cs="TimesNewRomanPSMT" w:eastAsia="TimesNewRomanPSMT"/>
          <w:b w:val="false"/>
          <w:i w:val="false"/>
          <w:strike w:val="false"/>
          <w:color w:val="000000"/>
          <w:sz w:val="32"/>
          <w:u w:val="none"/>
        </w:rPr>
        <w:t xml:space="preserve"> </w:t>
      </w:r>
      <w:r>
        <w:rPr>
          <w:rFonts w:ascii="TimesNewRomanPSMT" w:hAnsi="TimesNewRomanPSMT" w:cs="TimesNewRomanPSMT" w:eastAsia="TimesNewRomanPSMT"/>
          <w:b w:val="false"/>
          <w:i w:val="false"/>
          <w:strike w:val="false"/>
          <w:color w:val="000000"/>
          <w:sz w:val="32"/>
          <w:u w:val="none"/>
        </w:rPr>
        <w:t xml:space="preserve">Surender </w:t>
      </w:r>
    </w:p>
    <w:p>
      <w:pPr>
        <w:autoSpaceDN w:val="0"/>
        <w:autoSpaceDE w:val="0"/>
        <w:widowControl/>
        <w:spacing w:line="222" w:lineRule="exact" w:before="148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32"/>
        </w:rPr>
        <w:t>REG NO:</w:t>
      </w:r>
      <w:r>
        <w:rPr>
          <w:spacing w:val="-10"/>
          <w:rFonts w:ascii="TimesNewRomanPS" w:hAnsi="TimesNewRomanPS" w:eastAsia="TimesNewRomanPS"/>
          <w:b/>
          <w:color w:val="000000"/>
          <w:sz w:val="32"/>
        </w:rPr>
        <w:t>19242</w:t>
      </w:r>
      <w:r>
        <w:rPr>
          <w:rFonts w:ascii="TimesNewRomanPS" w:hAnsi="TimesNewRomanPS" w:cs="TimesNewRomanPS" w:eastAsia="TimesNewRomanPS"/>
          <w:b w:val="true"/>
          <w:i w:val="false"/>
          <w:strike w:val="false"/>
          <w:color w:val="000000"/>
          <w:sz w:val="32"/>
          <w:u w:val="none"/>
        </w:rPr>
        <w:t>6</w:t>
      </w:r>
      <w:r>
        <w:rPr>
          <w:rFonts w:ascii="TimesNewRomanPS" w:hAnsi="TimesNewRomanPS" w:cs="TimesNewRomanPS" w:eastAsia="TimesNewRomanPS"/>
          <w:b w:val="true"/>
          <w:i w:val="false"/>
          <w:strike w:val="false"/>
          <w:color w:val="000000"/>
          <w:sz w:val="32"/>
          <w:u w:val="none"/>
        </w:rPr>
        <w:t>0</w:t>
      </w:r>
      <w:r>
        <w:rPr>
          <w:rFonts w:ascii="TimesNewRomanPS" w:hAnsi="TimesNewRomanPS" w:cs="TimesNewRomanPS" w:eastAsia="TimesNewRomanPS"/>
          <w:b w:val="true"/>
          <w:i w:val="false"/>
          <w:strike w:val="false"/>
          <w:color w:val="000000"/>
          <w:sz w:val="32"/>
          <w:u w:val="none"/>
        </w:rPr>
        <w:t>0</w:t>
      </w:r>
      <w:r>
        <w:rPr>
          <w:rFonts w:ascii="TimesNewRomanPS" w:hAnsi="TimesNewRomanPS" w:cs="TimesNewRomanPS" w:eastAsia="TimesNewRomanPS"/>
          <w:b w:val="true"/>
          <w:i w:val="false"/>
          <w:strike w:val="false"/>
          <w:color w:val="000000"/>
          <w:sz w:val="32"/>
          <w:u w:val="none"/>
        </w:rPr>
        <w:t>7</w:t>
      </w:r>
      <w:r>
        <w:rPr>
          <w:rFonts w:ascii="TimesNewRomanPS" w:hAnsi="TimesNewRomanPS" w:cs="TimesNewRomanPS" w:eastAsia="TimesNewRomanPS"/>
          <w:b w:val="true"/>
          <w:i w:val="false"/>
          <w:strike w:val="false"/>
          <w:color w:val="000000"/>
          <w:sz w:val="32"/>
          <w:u w:val="none"/>
        </w:rPr>
        <w:t>0</w:t>
      </w:r>
    </w:p>
    <w:p>
      <w:pPr>
        <w:autoSpaceDN w:val="0"/>
        <w:autoSpaceDE w:val="0"/>
        <w:widowControl/>
        <w:spacing w:line="220" w:lineRule="exact" w:before="146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32"/>
        </w:rPr>
        <w:t>COURSE CODE:</w:t>
      </w:r>
      <w:r>
        <w:rPr>
          <w:spacing w:val="-10"/>
          <w:rFonts w:ascii="TimesNewRomanPS" w:hAnsi="TimesNewRomanPS" w:eastAsia="TimesNewRomanPS"/>
          <w:b/>
          <w:color w:val="000000"/>
          <w:sz w:val="32"/>
        </w:rPr>
        <w:t>DSA0601 DATA HANDLING AND</w:t>
      </w:r>
    </w:p>
    <w:p>
      <w:pPr>
        <w:autoSpaceDN w:val="0"/>
        <w:autoSpaceDE w:val="0"/>
        <w:widowControl/>
        <w:spacing w:line="222" w:lineRule="exact" w:before="146" w:after="0"/>
        <w:ind w:left="0" w:right="0" w:firstLine="0"/>
        <w:jc w:val="center"/>
      </w:pPr>
      <w:r>
        <w:rPr>
          <w:spacing w:val="-10"/>
          <w:rFonts w:ascii="TimesNewRomanPS" w:hAnsi="TimesNewRomanPS" w:eastAsia="TimesNewRomanPS"/>
          <w:b/>
          <w:color w:val="000000"/>
          <w:sz w:val="32"/>
        </w:rPr>
        <w:t>VISUALIZATION</w:t>
      </w:r>
    </w:p>
    <w:p>
      <w:pPr>
        <w:autoSpaceDN w:val="0"/>
        <w:autoSpaceDE w:val="0"/>
        <w:widowControl/>
        <w:spacing w:line="168" w:lineRule="exact" w:before="494" w:after="364"/>
        <w:ind w:left="15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SET 9 – ONLINE LEARNING ACTIVITY ANALYSIS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0" w:type="dxa"/>
      </w:tblPr>
      <w:tblGrid>
        <w:gridCol w:w="1150" w:type="dxa"/>
        <w:gridCol w:w="788" w:type="dxa"/>
        <w:gridCol w:w="445" w:type="dxa"/>
        <w:gridCol w:w="752" w:type="dxa"/>
        <w:gridCol w:w="1227" w:type="dxa"/>
        <w:gridCol w:w="1663" w:type="dxa"/>
        <w:gridCol w:w="1168" w:type="dxa"/>
        <w:gridCol w:w="1150" w:type="dxa"/>
      </w:tblGrid>
      <w:tr>
        <w:trPr>
          <w:trHeight w:hRule="exact" w:val="632"/>
        </w:trPr>
        <w:tc>
          <w:tcPr>
            <w:tcW w:type="dxa" w:w="115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7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Student_I</w:t>
            </w:r>
          </w:p>
          <w:p>
            <w:pPr>
              <w:autoSpaceDN w:val="0"/>
              <w:autoSpaceDE w:val="0"/>
              <w:widowControl/>
              <w:spacing w:line="16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</w:t>
            </w:r>
          </w:p>
        </w:tc>
        <w:tc>
          <w:tcPr>
            <w:tcW w:type="dxa" w:w="788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Gende</w:t>
            </w:r>
          </w:p>
          <w:p>
            <w:pPr>
              <w:autoSpaceDN w:val="0"/>
              <w:autoSpaceDE w:val="0"/>
              <w:widowControl/>
              <w:spacing w:line="114" w:lineRule="exact" w:before="15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</w:t>
            </w:r>
          </w:p>
        </w:tc>
        <w:tc>
          <w:tcPr>
            <w:tcW w:type="dxa" w:w="44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7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Ag</w:t>
            </w:r>
          </w:p>
          <w:p>
            <w:pPr>
              <w:autoSpaceDN w:val="0"/>
              <w:autoSpaceDE w:val="0"/>
              <w:widowControl/>
              <w:spacing w:line="118" w:lineRule="exact" w:before="1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</w:t>
            </w:r>
          </w:p>
        </w:tc>
        <w:tc>
          <w:tcPr>
            <w:tcW w:type="dxa" w:w="752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Cours</w:t>
            </w:r>
          </w:p>
          <w:p>
            <w:pPr>
              <w:autoSpaceDN w:val="0"/>
              <w:autoSpaceDE w:val="0"/>
              <w:widowControl/>
              <w:spacing w:line="118" w:lineRule="exact" w:before="15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</w:t>
            </w:r>
          </w:p>
        </w:tc>
        <w:tc>
          <w:tcPr>
            <w:tcW w:type="dxa" w:w="1228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Study_Ti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me (hrs)</w:t>
            </w:r>
          </w:p>
        </w:tc>
        <w:tc>
          <w:tcPr>
            <w:tcW w:type="dxa" w:w="1664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7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Videos_Watch</w:t>
            </w:r>
          </w:p>
          <w:p>
            <w:pPr>
              <w:autoSpaceDN w:val="0"/>
              <w:autoSpaceDE w:val="0"/>
              <w:widowControl/>
              <w:spacing w:line="164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ed</w:t>
            </w:r>
          </w:p>
        </w:tc>
        <w:tc>
          <w:tcPr>
            <w:tcW w:type="dxa" w:w="1168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7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Quiz_Scor</w:t>
            </w:r>
          </w:p>
          <w:p>
            <w:pPr>
              <w:autoSpaceDN w:val="0"/>
              <w:autoSpaceDE w:val="0"/>
              <w:widowControl/>
              <w:spacing w:line="118" w:lineRule="exact" w:before="1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</w:t>
            </w:r>
          </w:p>
        </w:tc>
        <w:tc>
          <w:tcPr>
            <w:tcW w:type="dxa" w:w="115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76" w:after="0"/>
              <w:ind w:left="3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Login_Dat</w:t>
            </w:r>
          </w:p>
          <w:p>
            <w:pPr>
              <w:autoSpaceDN w:val="0"/>
              <w:autoSpaceDE w:val="0"/>
              <w:widowControl/>
              <w:spacing w:line="118" w:lineRule="exact" w:before="1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</w:t>
            </w:r>
          </w:p>
        </w:tc>
      </w:tr>
      <w:tr>
        <w:trPr>
          <w:trHeight w:hRule="exact" w:val="632"/>
        </w:trPr>
        <w:tc>
          <w:tcPr>
            <w:tcW w:type="dxa" w:w="115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4" w:after="0"/>
              <w:ind w:left="1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L01</w:t>
            </w:r>
          </w:p>
        </w:tc>
        <w:tc>
          <w:tcPr>
            <w:tcW w:type="dxa" w:w="788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10" w:after="0"/>
              <w:ind w:left="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Male</w:t>
            </w:r>
          </w:p>
        </w:tc>
        <w:tc>
          <w:tcPr>
            <w:tcW w:type="dxa" w:w="44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4" w:after="0"/>
              <w:ind w:left="0" w:right="40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20</w:t>
            </w:r>
          </w:p>
        </w:tc>
        <w:tc>
          <w:tcPr>
            <w:tcW w:type="dxa" w:w="752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18" w:after="0"/>
              <w:ind w:left="3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</w:t>
            </w:r>
          </w:p>
        </w:tc>
        <w:tc>
          <w:tcPr>
            <w:tcW w:type="dxa" w:w="1228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14" w:after="0"/>
              <w:ind w:left="0" w:right="42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3.5</w:t>
            </w:r>
          </w:p>
        </w:tc>
        <w:tc>
          <w:tcPr>
            <w:tcW w:type="dxa" w:w="1664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14" w:after="0"/>
              <w:ind w:left="0" w:right="38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12</w:t>
            </w:r>
          </w:p>
        </w:tc>
        <w:tc>
          <w:tcPr>
            <w:tcW w:type="dxa" w:w="1168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14" w:after="0"/>
              <w:ind w:left="0" w:right="0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78 </w:t>
            </w:r>
          </w:p>
        </w:tc>
        <w:tc>
          <w:tcPr>
            <w:tcW w:type="dxa" w:w="115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28" w:right="14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2025-01-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05</w:t>
            </w:r>
          </w:p>
        </w:tc>
      </w:tr>
      <w:tr>
        <w:trPr>
          <w:trHeight w:hRule="exact" w:val="632"/>
        </w:trPr>
        <w:tc>
          <w:tcPr>
            <w:tcW w:type="dxa" w:w="115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4" w:after="0"/>
              <w:ind w:left="1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L02</w:t>
            </w:r>
          </w:p>
        </w:tc>
        <w:tc>
          <w:tcPr>
            <w:tcW w:type="dxa" w:w="788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1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Female</w:t>
            </w:r>
          </w:p>
        </w:tc>
        <w:tc>
          <w:tcPr>
            <w:tcW w:type="dxa" w:w="44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14" w:after="0"/>
              <w:ind w:left="0" w:right="40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22</w:t>
            </w:r>
          </w:p>
        </w:tc>
        <w:tc>
          <w:tcPr>
            <w:tcW w:type="dxa" w:w="752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16" w:after="0"/>
              <w:ind w:left="3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</w:t>
            </w:r>
          </w:p>
        </w:tc>
        <w:tc>
          <w:tcPr>
            <w:tcW w:type="dxa" w:w="1228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14" w:after="0"/>
              <w:ind w:left="0" w:right="42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4.2</w:t>
            </w:r>
          </w:p>
        </w:tc>
        <w:tc>
          <w:tcPr>
            <w:tcW w:type="dxa" w:w="1664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4" w:after="0"/>
              <w:ind w:left="0" w:right="38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15</w:t>
            </w:r>
          </w:p>
        </w:tc>
        <w:tc>
          <w:tcPr>
            <w:tcW w:type="dxa" w:w="1168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4" w:after="0"/>
              <w:ind w:left="0" w:right="0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85 </w:t>
            </w:r>
          </w:p>
        </w:tc>
        <w:tc>
          <w:tcPr>
            <w:tcW w:type="dxa" w:w="115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28" w:right="14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2025-01-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05</w:t>
            </w:r>
          </w:p>
        </w:tc>
      </w:tr>
      <w:tr>
        <w:trPr>
          <w:trHeight w:hRule="exact" w:val="632"/>
        </w:trPr>
        <w:tc>
          <w:tcPr>
            <w:tcW w:type="dxa" w:w="115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14" w:after="0"/>
              <w:ind w:left="1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L03</w:t>
            </w:r>
          </w:p>
        </w:tc>
        <w:tc>
          <w:tcPr>
            <w:tcW w:type="dxa" w:w="788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10" w:after="0"/>
              <w:ind w:left="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Male</w:t>
            </w:r>
          </w:p>
        </w:tc>
        <w:tc>
          <w:tcPr>
            <w:tcW w:type="dxa" w:w="44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14" w:after="0"/>
              <w:ind w:left="0" w:right="40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19</w:t>
            </w:r>
          </w:p>
        </w:tc>
        <w:tc>
          <w:tcPr>
            <w:tcW w:type="dxa" w:w="752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14" w:after="0"/>
              <w:ind w:left="3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SQL</w:t>
            </w:r>
          </w:p>
        </w:tc>
        <w:tc>
          <w:tcPr>
            <w:tcW w:type="dxa" w:w="1228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14" w:after="0"/>
              <w:ind w:left="0" w:right="42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2.0</w:t>
            </w:r>
          </w:p>
        </w:tc>
        <w:tc>
          <w:tcPr>
            <w:tcW w:type="dxa" w:w="1664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14" w:after="0"/>
              <w:ind w:left="0" w:right="38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8</w:t>
            </w:r>
          </w:p>
        </w:tc>
        <w:tc>
          <w:tcPr>
            <w:tcW w:type="dxa" w:w="1168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14" w:after="0"/>
              <w:ind w:left="0" w:right="0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65 </w:t>
            </w:r>
          </w:p>
        </w:tc>
        <w:tc>
          <w:tcPr>
            <w:tcW w:type="dxa" w:w="115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28" w:right="14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2025-02-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08</w:t>
            </w:r>
          </w:p>
        </w:tc>
      </w:tr>
      <w:tr>
        <w:trPr>
          <w:trHeight w:hRule="exact" w:val="632"/>
        </w:trPr>
        <w:tc>
          <w:tcPr>
            <w:tcW w:type="dxa" w:w="115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2" w:after="0"/>
              <w:ind w:left="1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L04</w:t>
            </w:r>
          </w:p>
        </w:tc>
        <w:tc>
          <w:tcPr>
            <w:tcW w:type="dxa" w:w="788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08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Female</w:t>
            </w:r>
          </w:p>
        </w:tc>
        <w:tc>
          <w:tcPr>
            <w:tcW w:type="dxa" w:w="44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12" w:after="0"/>
              <w:ind w:left="0" w:right="40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21</w:t>
            </w:r>
          </w:p>
        </w:tc>
        <w:tc>
          <w:tcPr>
            <w:tcW w:type="dxa" w:w="752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16" w:after="0"/>
              <w:ind w:left="3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</w:t>
            </w:r>
          </w:p>
        </w:tc>
        <w:tc>
          <w:tcPr>
            <w:tcW w:type="dxa" w:w="1228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12" w:after="0"/>
              <w:ind w:left="0" w:right="42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5.0</w:t>
            </w:r>
          </w:p>
        </w:tc>
        <w:tc>
          <w:tcPr>
            <w:tcW w:type="dxa" w:w="1664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2" w:after="0"/>
              <w:ind w:left="0" w:right="38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18</w:t>
            </w:r>
          </w:p>
        </w:tc>
        <w:tc>
          <w:tcPr>
            <w:tcW w:type="dxa" w:w="1168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12" w:after="0"/>
              <w:ind w:left="0" w:right="0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92 </w:t>
            </w:r>
          </w:p>
        </w:tc>
        <w:tc>
          <w:tcPr>
            <w:tcW w:type="dxa" w:w="115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28" w:right="14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2025-02-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08</w:t>
            </w:r>
          </w:p>
        </w:tc>
      </w:tr>
      <w:tr>
        <w:trPr>
          <w:trHeight w:hRule="exact" w:val="632"/>
        </w:trPr>
        <w:tc>
          <w:tcPr>
            <w:tcW w:type="dxa" w:w="115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6" w:after="0"/>
              <w:ind w:left="1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L05</w:t>
            </w:r>
          </w:p>
        </w:tc>
        <w:tc>
          <w:tcPr>
            <w:tcW w:type="dxa" w:w="788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12" w:after="0"/>
              <w:ind w:left="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Male</w:t>
            </w:r>
          </w:p>
        </w:tc>
        <w:tc>
          <w:tcPr>
            <w:tcW w:type="dxa" w:w="44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6" w:after="0"/>
              <w:ind w:left="0" w:right="40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23</w:t>
            </w:r>
          </w:p>
        </w:tc>
        <w:tc>
          <w:tcPr>
            <w:tcW w:type="dxa" w:w="752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18" w:after="0"/>
              <w:ind w:left="3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</w:t>
            </w:r>
          </w:p>
        </w:tc>
        <w:tc>
          <w:tcPr>
            <w:tcW w:type="dxa" w:w="1228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16" w:after="0"/>
              <w:ind w:left="0" w:right="42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2.5</w:t>
            </w:r>
          </w:p>
        </w:tc>
        <w:tc>
          <w:tcPr>
            <w:tcW w:type="dxa" w:w="1664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16" w:after="0"/>
              <w:ind w:left="0" w:right="38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9</w:t>
            </w:r>
          </w:p>
        </w:tc>
        <w:tc>
          <w:tcPr>
            <w:tcW w:type="dxa" w:w="1168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16" w:after="0"/>
              <w:ind w:left="0" w:right="0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70 </w:t>
            </w:r>
          </w:p>
        </w:tc>
        <w:tc>
          <w:tcPr>
            <w:tcW w:type="dxa" w:w="115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28" w:right="14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2025-03-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12</w:t>
            </w:r>
          </w:p>
        </w:tc>
      </w:tr>
      <w:tr>
        <w:trPr>
          <w:trHeight w:hRule="exact" w:val="592"/>
        </w:trPr>
        <w:tc>
          <w:tcPr>
            <w:tcW w:type="dxa" w:w="115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14" w:after="0"/>
              <w:ind w:left="1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L06</w:t>
            </w:r>
          </w:p>
        </w:tc>
        <w:tc>
          <w:tcPr>
            <w:tcW w:type="dxa" w:w="788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1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Female</w:t>
            </w:r>
          </w:p>
        </w:tc>
        <w:tc>
          <w:tcPr>
            <w:tcW w:type="dxa" w:w="44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14" w:after="0"/>
              <w:ind w:left="0" w:right="40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20</w:t>
            </w:r>
          </w:p>
        </w:tc>
        <w:tc>
          <w:tcPr>
            <w:tcW w:type="dxa" w:w="752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14" w:after="0"/>
              <w:ind w:left="3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SQL</w:t>
            </w:r>
          </w:p>
        </w:tc>
        <w:tc>
          <w:tcPr>
            <w:tcW w:type="dxa" w:w="1228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14" w:after="0"/>
              <w:ind w:left="0" w:right="42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4.0</w:t>
            </w:r>
          </w:p>
        </w:tc>
        <w:tc>
          <w:tcPr>
            <w:tcW w:type="dxa" w:w="1664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14" w:after="0"/>
              <w:ind w:left="0" w:right="38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14</w:t>
            </w:r>
          </w:p>
        </w:tc>
        <w:tc>
          <w:tcPr>
            <w:tcW w:type="dxa" w:w="1168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14" w:after="0"/>
              <w:ind w:left="0" w:right="0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88 </w:t>
            </w:r>
          </w:p>
        </w:tc>
        <w:tc>
          <w:tcPr>
            <w:tcW w:type="dxa" w:w="115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28" w:right="14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2025-03-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276" w:lineRule="exact" w:before="598" w:after="0"/>
        <w:ind w:left="1560" w:right="2016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Import the dataset in R. Plot a histogram for Quiz_Score. Draw a boxplot of </w:t>
      </w:r>
      <w:r>
        <w:br/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Quiz_Score by Course. Add title and labels. Interpret student performance.</w:t>
      </w:r>
    </w:p>
    <w:p>
      <w:pPr>
        <w:autoSpaceDN w:val="0"/>
        <w:autoSpaceDE w:val="0"/>
        <w:widowControl/>
        <w:spacing w:line="180" w:lineRule="exact" w:before="350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7"/>
        </w:rPr>
        <w:t>AIM</w:t>
      </w:r>
    </w:p>
    <w:p>
      <w:pPr>
        <w:autoSpaceDN w:val="0"/>
        <w:autoSpaceDE w:val="0"/>
        <w:widowControl/>
        <w:spacing w:line="276" w:lineRule="exact" w:before="338" w:after="0"/>
        <w:ind w:left="1560" w:right="1584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To analyze the distribution of quiz scores using a histogram and compare quiz scores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across different courses using a boxplot.</w:t>
      </w:r>
    </w:p>
    <w:p>
      <w:pPr>
        <w:autoSpaceDN w:val="0"/>
        <w:autoSpaceDE w:val="0"/>
        <w:widowControl/>
        <w:spacing w:line="186" w:lineRule="exact" w:before="350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7"/>
        </w:rPr>
        <w:t>PROCEDURE</w:t>
      </w:r>
    </w:p>
    <w:p>
      <w:pPr>
        <w:autoSpaceDN w:val="0"/>
        <w:tabs>
          <w:tab w:pos="2280" w:val="left"/>
        </w:tabs>
        <w:autoSpaceDE w:val="0"/>
        <w:widowControl/>
        <w:spacing w:line="268" w:lineRule="exact" w:before="296" w:after="0"/>
        <w:ind w:left="1920" w:right="4752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1.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 xml:space="preserve">Create or import the Online Learning Activity dataset.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2.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Store the student information in R.</w:t>
      </w:r>
    </w:p>
    <w:p>
      <w:pPr>
        <w:autoSpaceDN w:val="0"/>
        <w:tabs>
          <w:tab w:pos="2280" w:val="left"/>
        </w:tabs>
        <w:autoSpaceDE w:val="0"/>
        <w:widowControl/>
        <w:spacing w:line="206" w:lineRule="exact" w:before="60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3.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Plot a histogram for Quiz_Score.</w:t>
      </w:r>
    </w:p>
    <w:p>
      <w:pPr>
        <w:autoSpaceDN w:val="0"/>
        <w:tabs>
          <w:tab w:pos="2280" w:val="left"/>
        </w:tabs>
        <w:autoSpaceDE w:val="0"/>
        <w:widowControl/>
        <w:spacing w:line="248" w:lineRule="exact" w:before="0" w:after="0"/>
        <w:ind w:left="1920" w:right="576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4.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 xml:space="preserve">Plot a boxplot of Quiz_Score by Course.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5.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Add suitable titles and labels.</w:t>
      </w:r>
    </w:p>
    <w:p>
      <w:pPr>
        <w:autoSpaceDN w:val="0"/>
        <w:tabs>
          <w:tab w:pos="2280" w:val="left"/>
        </w:tabs>
        <w:autoSpaceDE w:val="0"/>
        <w:widowControl/>
        <w:spacing w:line="206" w:lineRule="exact" w:before="62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6.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Interpret the student performance.</w:t>
      </w:r>
    </w:p>
    <w:p>
      <w:pPr>
        <w:autoSpaceDN w:val="0"/>
        <w:autoSpaceDE w:val="0"/>
        <w:widowControl/>
        <w:spacing w:line="166" w:lineRule="exact" w:before="572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CODE</w:t>
      </w:r>
    </w:p>
    <w:p>
      <w:pPr>
        <w:sectPr>
          <w:pgSz w:w="11906" w:h="16838"/>
          <w:pgMar w:top="240" w:right="240" w:bottom="1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1699260</wp:posOffset>
            </wp:positionH>
            <wp:positionV relativeFrom="page">
              <wp:posOffset>6507480</wp:posOffset>
            </wp:positionV>
            <wp:extent cx="866139" cy="10363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6139" cy="10363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1700530</wp:posOffset>
            </wp:positionH>
            <wp:positionV relativeFrom="page">
              <wp:posOffset>6991350</wp:posOffset>
            </wp:positionV>
            <wp:extent cx="864869" cy="279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4869" cy="27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1136650</wp:posOffset>
            </wp:positionH>
            <wp:positionV relativeFrom="page">
              <wp:posOffset>5816600</wp:posOffset>
            </wp:positionV>
            <wp:extent cx="1003300" cy="1993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993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1136650</wp:posOffset>
            </wp:positionH>
            <wp:positionV relativeFrom="page">
              <wp:posOffset>5816600</wp:posOffset>
            </wp:positionV>
            <wp:extent cx="1003300" cy="685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685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1916430</wp:posOffset>
            </wp:positionH>
            <wp:positionV relativeFrom="page">
              <wp:posOffset>7819390</wp:posOffset>
            </wp:positionV>
            <wp:extent cx="433069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069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1916430</wp:posOffset>
            </wp:positionH>
            <wp:positionV relativeFrom="page">
              <wp:posOffset>6253480</wp:posOffset>
            </wp:positionV>
            <wp:extent cx="433069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069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8140700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7785100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7429500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7073900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6718300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6362700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1174750</wp:posOffset>
            </wp:positionH>
            <wp:positionV relativeFrom="page">
              <wp:posOffset>7042150</wp:posOffset>
            </wp:positionV>
            <wp:extent cx="63500" cy="361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61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8" w:after="0"/>
        <w:ind w:left="0" w:right="0"/>
      </w:pPr>
    </w:p>
    <w:p>
      <w:pPr>
        <w:autoSpaceDN w:val="0"/>
        <w:tabs>
          <w:tab w:pos="1680" w:val="left"/>
          <w:tab w:pos="2580" w:val="left"/>
        </w:tabs>
        <w:autoSpaceDE w:val="0"/>
        <w:widowControl/>
        <w:spacing w:line="270" w:lineRule="exact" w:before="0" w:after="0"/>
        <w:ind w:left="1560" w:right="3312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data &lt;- data.frame(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Student_ID = c("L01","L02","L03","L04","L05","L06"),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Gender = c("Male","Female","Male","Female","Male","Female"),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Age = c(20,22,19,21,23,20),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Course = c("R","R","SQL","R","R","SQL"),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Study_Time = c(3.5,4.2,2.0,5.0,2.5,4.0),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Videos_Watched = c(12,15,8,18,9,14),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Quiz_Score = c(78,85,65,92,70,88),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Login_Date = c("2025-01-05","2025-01-05","2025-02-08",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"2025-02-08","2025-03-12","2025-03-12")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)</w:t>
      </w:r>
    </w:p>
    <w:p>
      <w:pPr>
        <w:autoSpaceDN w:val="0"/>
        <w:tabs>
          <w:tab w:pos="1680" w:val="left"/>
        </w:tabs>
        <w:autoSpaceDE w:val="0"/>
        <w:widowControl/>
        <w:spacing w:line="276" w:lineRule="exact" w:before="276" w:after="0"/>
        <w:ind w:left="1560" w:right="6048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hist(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data$Quiz_Score,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main = "Distribution of Quiz Scores",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xlab = "Quiz Score",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ylab = "Frequency"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)</w:t>
      </w:r>
    </w:p>
    <w:p>
      <w:pPr>
        <w:autoSpaceDN w:val="0"/>
        <w:tabs>
          <w:tab w:pos="1680" w:val="left"/>
        </w:tabs>
        <w:autoSpaceDE w:val="0"/>
        <w:widowControl/>
        <w:spacing w:line="276" w:lineRule="exact" w:before="276" w:after="0"/>
        <w:ind w:left="1560" w:right="6624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boxplot(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Quiz_Score ~ Course,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data = data,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main = "Quiz Score by Course",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xlab = "Course",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ylab = "Quiz Score"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)</w:t>
      </w:r>
    </w:p>
    <w:p>
      <w:pPr>
        <w:autoSpaceDN w:val="0"/>
        <w:autoSpaceDE w:val="0"/>
        <w:widowControl/>
        <w:spacing w:line="166" w:lineRule="exact" w:before="62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OUTPUT</w:t>
      </w:r>
    </w:p>
    <w:p>
      <w:pPr>
        <w:autoSpaceDN w:val="0"/>
        <w:autoSpaceDE w:val="0"/>
        <w:widowControl/>
        <w:spacing w:line="128" w:lineRule="exact" w:before="574" w:after="186"/>
        <w:ind w:left="0" w:right="6722" w:firstLine="0"/>
        <w:jc w:val="right"/>
      </w:pPr>
      <w:r>
        <w:rPr>
          <w:spacing w:val="-10"/>
          <w:w w:val="98.25713975088937"/>
          <w:rFonts w:ascii="Arial" w:hAnsi="Arial" w:eastAsia="Arial"/>
          <w:b/>
          <w:color w:val="000000"/>
          <w:sz w:val="14"/>
        </w:rPr>
        <w:t>Quiz Score by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6" w:type="dxa"/>
      </w:tblPr>
      <w:tblGrid>
        <w:gridCol w:w="992" w:type="dxa"/>
        <w:gridCol w:w="1712" w:type="dxa"/>
        <w:gridCol w:w="986" w:type="dxa"/>
      </w:tblGrid>
      <w:tr>
        <w:trPr>
          <w:trHeight w:hRule="exact" w:val="348"/>
        </w:trPr>
        <w:tc>
          <w:tcPr>
            <w:tcW w:type="dxa" w:w="3690"/>
            <w:gridSpan w:val="3"/>
            <w:vMerge w:val="restart"/>
            <w:tcBorders>
              <w:left w:sz="2.8959999084472656" w:val="single" w:color="000000"/>
              <w:top w:sz="2.8959999084472656" w:val="single" w:color="000000"/>
              <w:right w:sz="2.8959999084472656" w:val="single" w:color="000000"/>
              <w:bottom w:sz="2.8959999084472656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5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8" w:type="dxa"/>
            </w:tblPr>
            <w:tblGrid>
              <w:gridCol w:w="1362" w:type="dxa"/>
            </w:tblGrid>
            <w:tr>
              <w:trPr>
                <w:trHeight w:hRule="exact" w:val="784"/>
              </w:trPr>
              <w:tc>
                <w:tcPr>
                  <w:tcW w:type="dxa" w:w="1362"/>
                  <w:tcBorders>
                    <w:left w:sz="2.8959999084472656" w:val="single" w:color="000000"/>
                    <w:top w:sz="2.8959999084472656" w:val="single" w:color="000000"/>
                    <w:right w:sz="2.8959999084472656" w:val="single" w:color="000000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  <w:tr>
              <w:trPr>
                <w:trHeight w:hRule="exact" w:val="848"/>
              </w:trPr>
              <w:tc>
                <w:tcPr>
                  <w:tcW w:type="dxa" w:w="1362"/>
                  <w:tcBorders>
                    <w:left w:sz="2.8959999084472656" w:val="single" w:color="000000"/>
                    <w:right w:sz="2.8959999084472656" w:val="single" w:color="000000"/>
                    <w:bottom w:sz="2.8959999084472656" w:val="single" w:color="000000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10" w:type="dxa"/>
            </w:tblPr>
            <w:tblGrid>
              <w:gridCol w:w="1370" w:type="dxa"/>
            </w:tblGrid>
            <w:tr>
              <w:trPr>
                <w:trHeight w:hRule="exact" w:val="1290"/>
              </w:trPr>
              <w:tc>
                <w:tcPr>
                  <w:tcW w:type="dxa" w:w="1370"/>
                  <w:tcBorders>
                    <w:left w:sz="2.8959999084472656" w:val="single" w:color="000000"/>
                    <w:top w:sz="2.8959999084472656" w:val="single" w:color="000000"/>
                    <w:right w:sz="2.8959999084472656" w:val="single" w:color="000000"/>
                    <w:bottom w:sz="8.800048828125" w:val="single" w:color="000000"/>
                  </w:tcBorders>
                  <w:shd w:fill="d2d2d2"/>
                  <w:tcMar>
                    <w:left w:w="0" w:type="dxa"/>
                    <w:right w:w="0" w:type="dxa"/>
                  </w:tcMar>
                </w:tcPr>
                <w:p/>
              </w:tc>
            </w:tr>
            <w:tr>
              <w:trPr>
                <w:trHeight w:hRule="exact" w:val="1270"/>
              </w:trPr>
              <w:tc>
                <w:tcPr>
                  <w:tcW w:type="dxa" w:w="1370"/>
                  <w:tcBorders>
                    <w:left w:sz="2.8959999084472656" w:val="single" w:color="000000"/>
                    <w:top w:sz="8.800048828125" w:val="single" w:color="000000"/>
                    <w:right w:sz="2.8959999084472656" w:val="single" w:color="000000"/>
                    <w:bottom w:sz="2.8959999084472656" w:val="single" w:color="000000"/>
                  </w:tcBorders>
                  <w:shd w:fill="d2d2d2"/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58"/>
        </w:trPr>
        <w:tc>
          <w:tcPr>
            <w:tcW w:type="dxa" w:w="11427"/>
            <w:gridSpan w:val="3"/>
            <w:vMerge/>
            <w:tcBorders>
              <w:left w:sz="2.8959999084472656" w:val="single" w:color="000000"/>
              <w:top w:sz="2.8959999084472656" w:val="single" w:color="000000"/>
              <w:right w:sz="2.8959999084472656" w:val="single" w:color="000000"/>
              <w:bottom w:sz="2.8959999084472656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66"/>
        </w:trPr>
        <w:tc>
          <w:tcPr>
            <w:tcW w:type="dxa" w:w="11427"/>
            <w:gridSpan w:val="3"/>
            <w:vMerge/>
            <w:tcBorders>
              <w:left w:sz="2.8959999084472656" w:val="single" w:color="000000"/>
              <w:top w:sz="2.8959999084472656" w:val="single" w:color="000000"/>
              <w:right w:sz="2.8959999084472656" w:val="single" w:color="000000"/>
              <w:bottom w:sz="2.8959999084472656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58"/>
        </w:trPr>
        <w:tc>
          <w:tcPr>
            <w:tcW w:type="dxa" w:w="11427"/>
            <w:gridSpan w:val="3"/>
            <w:vMerge/>
            <w:tcBorders>
              <w:left w:sz="2.8959999084472656" w:val="single" w:color="000000"/>
              <w:top w:sz="2.8959999084472656" w:val="single" w:color="000000"/>
              <w:right w:sz="2.8959999084472656" w:val="single" w:color="000000"/>
              <w:bottom w:sz="2.8959999084472656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58"/>
        </w:trPr>
        <w:tc>
          <w:tcPr>
            <w:tcW w:type="dxa" w:w="11427"/>
            <w:gridSpan w:val="3"/>
            <w:vMerge/>
            <w:tcBorders>
              <w:left w:sz="2.8959999084472656" w:val="single" w:color="000000"/>
              <w:top w:sz="2.8959999084472656" w:val="single" w:color="000000"/>
              <w:right w:sz="2.8959999084472656" w:val="single" w:color="000000"/>
              <w:bottom w:sz="2.8959999084472656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64"/>
        </w:trPr>
        <w:tc>
          <w:tcPr>
            <w:tcW w:type="dxa" w:w="11427"/>
            <w:gridSpan w:val="3"/>
            <w:vMerge/>
            <w:tcBorders>
              <w:left w:sz="2.8959999084472656" w:val="single" w:color="000000"/>
              <w:top w:sz="2.8959999084472656" w:val="single" w:color="000000"/>
              <w:right w:sz="2.8959999084472656" w:val="single" w:color="000000"/>
              <w:bottom w:sz="2.8959999084472656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24"/>
        </w:trPr>
        <w:tc>
          <w:tcPr>
            <w:tcW w:type="dxa" w:w="11427"/>
            <w:gridSpan w:val="3"/>
            <w:vMerge/>
            <w:tcBorders>
              <w:left w:sz="2.8959999084472656" w:val="single" w:color="000000"/>
              <w:top w:sz="2.8959999084472656" w:val="single" w:color="000000"/>
              <w:right w:sz="2.8959999084472656" w:val="single" w:color="000000"/>
              <w:bottom w:sz="2.8959999084472656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tabs>
          <w:tab w:pos="4714" w:val="left"/>
        </w:tabs>
        <w:autoSpaceDE w:val="0"/>
        <w:widowControl/>
        <w:spacing w:line="92" w:lineRule="exact" w:before="164" w:after="0"/>
        <w:ind w:left="3078" w:right="0" w:firstLine="0"/>
        <w:jc w:val="left"/>
      </w:pPr>
      <w:r>
        <w:rPr>
          <w:spacing w:val="-10"/>
          <w:w w:val="96.53333028157553"/>
          <w:rFonts w:ascii="ArialMT" w:hAnsi="ArialMT" w:eastAsia="ArialMT"/>
          <w:color w:val="000000"/>
          <w:sz w:val="12"/>
        </w:rPr>
        <w:t xml:space="preserve">R </w:t>
      </w:r>
      <w:r>
        <w:tab/>
      </w:r>
      <w:r>
        <w:rPr>
          <w:spacing w:val="-10"/>
          <w:w w:val="96.53333028157553"/>
          <w:rFonts w:ascii="ArialMT" w:hAnsi="ArialMT" w:eastAsia="ArialMT"/>
          <w:color w:val="000000"/>
          <w:sz w:val="12"/>
        </w:rPr>
        <w:t>SQL</w:t>
      </w:r>
    </w:p>
    <w:p>
      <w:pPr>
        <w:autoSpaceDN w:val="0"/>
        <w:autoSpaceDE w:val="0"/>
        <w:widowControl/>
        <w:spacing w:line="86" w:lineRule="exact" w:before="192" w:after="0"/>
        <w:ind w:left="0" w:right="7268" w:firstLine="0"/>
        <w:jc w:val="right"/>
      </w:pPr>
      <w:r>
        <w:rPr>
          <w:spacing w:val="-10"/>
          <w:w w:val="96.53333028157553"/>
          <w:rFonts w:ascii="ArialMT" w:hAnsi="ArialMT" w:eastAsia="ArialMT"/>
          <w:color w:val="000000"/>
          <w:sz w:val="12"/>
        </w:rPr>
        <w:t>Course</w:t>
      </w:r>
    </w:p>
    <w:p>
      <w:pPr>
        <w:autoSpaceDN w:val="0"/>
        <w:autoSpaceDE w:val="0"/>
        <w:widowControl/>
        <w:spacing w:line="166" w:lineRule="exact" w:before="1040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RESULT</w:t>
      </w:r>
    </w:p>
    <w:p>
      <w:pPr>
        <w:sectPr>
          <w:pgSz w:w="11906" w:h="16838"/>
          <w:pgMar w:top="240" w:right="240" w:bottom="2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8" w:after="0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1560" w:right="2592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Thus, the histogram and boxplot were successfully created and student quiz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performance was analyzed.</w:t>
      </w:r>
    </w:p>
    <w:p>
      <w:pPr>
        <w:autoSpaceDN w:val="0"/>
        <w:autoSpaceDE w:val="0"/>
        <w:widowControl/>
        <w:spacing w:line="274" w:lineRule="exact" w:before="2292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32"/>
        </w:rPr>
        <w:t>QUESTION 2</w:t>
      </w:r>
    </w:p>
    <w:p>
      <w:pPr>
        <w:autoSpaceDN w:val="0"/>
        <w:autoSpaceDE w:val="0"/>
        <w:widowControl/>
        <w:spacing w:line="276" w:lineRule="exact" w:before="290" w:after="0"/>
        <w:ind w:left="1560" w:right="1584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Create a scatter plot using R programming between Study_Time and </w:t>
      </w:r>
      <w:r>
        <w:br/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Quiz_Score. Represent Videos_Watched using bubble size. Apply transparency. </w:t>
      </w:r>
      <w:r>
        <w:br/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Explain the learning pattern.</w:t>
      </w:r>
    </w:p>
    <w:p>
      <w:pPr>
        <w:autoSpaceDN w:val="0"/>
        <w:autoSpaceDE w:val="0"/>
        <w:widowControl/>
        <w:spacing w:line="182" w:lineRule="exact" w:before="352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7"/>
        </w:rPr>
        <w:t>AIM</w:t>
      </w:r>
    </w:p>
    <w:p>
      <w:pPr>
        <w:autoSpaceDN w:val="0"/>
        <w:autoSpaceDE w:val="0"/>
        <w:widowControl/>
        <w:spacing w:line="276" w:lineRule="exact" w:before="336" w:after="0"/>
        <w:ind w:left="1560" w:right="1728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To analyze the relationship between study time and quiz score using a bubble scatter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plot.</w:t>
      </w:r>
    </w:p>
    <w:p>
      <w:pPr>
        <w:autoSpaceDN w:val="0"/>
        <w:autoSpaceDE w:val="0"/>
        <w:widowControl/>
        <w:spacing w:line="186" w:lineRule="exact" w:before="352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7"/>
        </w:rPr>
        <w:t>PROCEDURE</w:t>
      </w:r>
    </w:p>
    <w:p>
      <w:pPr>
        <w:autoSpaceDN w:val="0"/>
        <w:tabs>
          <w:tab w:pos="2280" w:val="left"/>
        </w:tabs>
        <w:autoSpaceDE w:val="0"/>
        <w:widowControl/>
        <w:spacing w:line="308" w:lineRule="exact" w:before="254" w:after="0"/>
        <w:ind w:left="1920" w:right="6336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1.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 xml:space="preserve">Create the online learning dataset.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2.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Use Study_Time on the X-axis.</w:t>
      </w:r>
    </w:p>
    <w:p>
      <w:pPr>
        <w:autoSpaceDN w:val="0"/>
        <w:tabs>
          <w:tab w:pos="2280" w:val="left"/>
        </w:tabs>
        <w:autoSpaceDE w:val="0"/>
        <w:widowControl/>
        <w:spacing w:line="204" w:lineRule="exact" w:before="22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3.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Use Quiz_Score on the Y-axis.</w:t>
      </w:r>
    </w:p>
    <w:p>
      <w:pPr>
        <w:autoSpaceDN w:val="0"/>
        <w:tabs>
          <w:tab w:pos="2280" w:val="left"/>
        </w:tabs>
        <w:autoSpaceDE w:val="0"/>
        <w:widowControl/>
        <w:spacing w:line="204" w:lineRule="exact" w:before="24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4.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Represent Videos_Watched using bubble size.</w:t>
      </w:r>
    </w:p>
    <w:p>
      <w:pPr>
        <w:autoSpaceDN w:val="0"/>
        <w:tabs>
          <w:tab w:pos="2280" w:val="left"/>
        </w:tabs>
        <w:autoSpaceDE w:val="0"/>
        <w:widowControl/>
        <w:spacing w:line="248" w:lineRule="exact" w:before="0" w:after="0"/>
        <w:ind w:left="1920" w:right="6336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5.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 xml:space="preserve">Apply transparency to the bubbles.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6.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Add title and axis labels.</w:t>
      </w:r>
    </w:p>
    <w:p>
      <w:pPr>
        <w:autoSpaceDN w:val="0"/>
        <w:tabs>
          <w:tab w:pos="2280" w:val="left"/>
        </w:tabs>
        <w:autoSpaceDE w:val="0"/>
        <w:widowControl/>
        <w:spacing w:line="204" w:lineRule="exact" w:before="62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7.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Interpret the learning pattern</w:t>
      </w:r>
    </w:p>
    <w:p>
      <w:pPr>
        <w:autoSpaceDN w:val="0"/>
        <w:autoSpaceDE w:val="0"/>
        <w:widowControl/>
        <w:spacing w:line="166" w:lineRule="exact" w:before="340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CODE</w:t>
      </w:r>
    </w:p>
    <w:p>
      <w:pPr>
        <w:autoSpaceDN w:val="0"/>
        <w:tabs>
          <w:tab w:pos="1680" w:val="left"/>
        </w:tabs>
        <w:autoSpaceDE w:val="0"/>
        <w:widowControl/>
        <w:spacing w:line="276" w:lineRule="exact" w:before="328" w:after="0"/>
        <w:ind w:left="1560" w:right="3312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data &lt;- data.frame(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Student_ID = c("L01","L02","L03","L04","L05","L06"),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Gender = c("Male","Female","Male","Female","Male","Female"),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Age = c(20,22,19,21,23,20),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Course = c("R","R","SQL","R","R","SQL"),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Study_Time = c(3.5,4.2,2.0,5.0,2.5,4.0),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Videos_Watched = c(12,15,8,18,9,14),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Quiz_Score = c(78,85,65,92,70,88)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)</w:t>
      </w:r>
    </w:p>
    <w:p>
      <w:pPr>
        <w:autoSpaceDN w:val="0"/>
        <w:autoSpaceDE w:val="0"/>
        <w:widowControl/>
        <w:spacing w:line="276" w:lineRule="exact" w:before="278" w:after="0"/>
        <w:ind w:left="1680" w:right="5904" w:hanging="12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symbols(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data$Study_Time,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data$Quiz_Score,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circles = data$Videos_Watched,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inches = 0.4,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bg = adjustcolor("blue", alpha.f = 0.4),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fg = "blue",</w:t>
      </w:r>
    </w:p>
    <w:p>
      <w:pPr>
        <w:sectPr>
          <w:pgSz w:w="11906" w:h="16838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3943350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3670300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3390900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3117850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2838450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2565400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2286000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1174750</wp:posOffset>
            </wp:positionH>
            <wp:positionV relativeFrom="page">
              <wp:posOffset>3067050</wp:posOffset>
            </wp:positionV>
            <wp:extent cx="57150" cy="336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336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2457450</wp:posOffset>
            </wp:positionH>
            <wp:positionV relativeFrom="page">
              <wp:posOffset>3149600</wp:posOffset>
            </wp:positionV>
            <wp:extent cx="222250" cy="222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2250" cy="222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2736850</wp:posOffset>
            </wp:positionV>
            <wp:extent cx="279400" cy="279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1644650</wp:posOffset>
            </wp:positionH>
            <wp:positionV relativeFrom="page">
              <wp:posOffset>3905250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2324100</wp:posOffset>
            </wp:positionV>
            <wp:extent cx="336550" cy="336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6550" cy="336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1924050</wp:posOffset>
            </wp:positionH>
            <wp:positionV relativeFrom="page">
              <wp:posOffset>3619500</wp:posOffset>
            </wp:positionV>
            <wp:extent cx="165100" cy="171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71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2711450</wp:posOffset>
            </wp:positionH>
            <wp:positionV relativeFrom="page">
              <wp:posOffset>2578100</wp:posOffset>
            </wp:positionV>
            <wp:extent cx="266700" cy="260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0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8" w:after="0"/>
        <w:ind w:left="0" w:right="0"/>
      </w:pPr>
    </w:p>
    <w:p>
      <w:pPr>
        <w:autoSpaceDN w:val="0"/>
        <w:tabs>
          <w:tab w:pos="1680" w:val="left"/>
        </w:tabs>
        <w:autoSpaceDE w:val="0"/>
        <w:widowControl/>
        <w:spacing w:line="260" w:lineRule="exact" w:before="0" w:after="0"/>
        <w:ind w:left="1560" w:right="6192" w:firstLine="0"/>
        <w:jc w:val="left"/>
      </w:pP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xlab = "Study Time (hours)",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ylab = "Quiz Score",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main = "Study Time vs Quiz Score"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)</w:t>
      </w:r>
    </w:p>
    <w:p>
      <w:pPr>
        <w:autoSpaceDN w:val="0"/>
        <w:autoSpaceDE w:val="0"/>
        <w:widowControl/>
        <w:spacing w:line="166" w:lineRule="exact" w:before="62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OUTPUT</w:t>
      </w:r>
    </w:p>
    <w:p>
      <w:pPr>
        <w:autoSpaceDN w:val="0"/>
        <w:autoSpaceDE w:val="0"/>
        <w:widowControl/>
        <w:spacing w:line="120" w:lineRule="exact" w:before="508" w:after="172"/>
        <w:ind w:left="0" w:right="6818" w:firstLine="0"/>
        <w:jc w:val="right"/>
      </w:pPr>
      <w:r>
        <w:rPr>
          <w:spacing w:val="-10"/>
          <w:w w:val="98.50769776564377"/>
          <w:rFonts w:ascii="Arial" w:hAnsi="Arial" w:eastAsia="Arial"/>
          <w:b/>
          <w:color w:val="000000"/>
          <w:sz w:val="13"/>
        </w:rPr>
        <w:t>Study Time vs Quiz Score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86" w:type="dxa"/>
      </w:tblPr>
      <w:tblGrid>
        <w:gridCol w:w="392" w:type="dxa"/>
        <w:gridCol w:w="443" w:type="dxa"/>
        <w:gridCol w:w="438" w:type="dxa"/>
        <w:gridCol w:w="446" w:type="dxa"/>
        <w:gridCol w:w="437" w:type="dxa"/>
        <w:gridCol w:w="446" w:type="dxa"/>
        <w:gridCol w:w="437" w:type="dxa"/>
        <w:gridCol w:w="392" w:type="dxa"/>
      </w:tblGrid>
      <w:tr>
        <w:trPr>
          <w:trHeight w:hRule="exact" w:val="3044"/>
        </w:trPr>
        <w:tc>
          <w:tcPr>
            <w:tcW w:type="dxa" w:w="3434"/>
            <w:gridSpan w:val="8"/>
            <w:tcBorders>
              <w:left w:sz="2.696000099182129" w:val="single" w:color="000000"/>
              <w:top w:sz="2.696000099182129" w:val="single" w:color="000000"/>
              <w:right w:sz="2.696000099182129" w:val="single" w:color="000000"/>
              <w:bottom w:sz="2.69600009918212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0" w:type="dxa"/>
      </w:tblPr>
      <w:tblGrid>
        <w:gridCol w:w="1480" w:type="dxa"/>
        <w:gridCol w:w="460" w:type="dxa"/>
        <w:gridCol w:w="440" w:type="dxa"/>
        <w:gridCol w:w="440" w:type="dxa"/>
        <w:gridCol w:w="440" w:type="dxa"/>
        <w:gridCol w:w="440" w:type="dxa"/>
        <w:gridCol w:w="3400" w:type="dxa"/>
      </w:tblGrid>
      <w:tr>
        <w:trPr>
          <w:trHeight w:hRule="exact" w:val="198"/>
        </w:trPr>
        <w:tc>
          <w:tcPr>
            <w:tcW w:type="dxa" w:w="1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60" w:after="0"/>
              <w:ind w:left="0" w:right="130" w:firstLine="0"/>
              <w:jc w:val="right"/>
            </w:pPr>
            <w:r>
              <w:rPr>
                <w:spacing w:val="-10"/>
                <w:w w:val="98.03636724298651"/>
                <w:rFonts w:ascii="ArialMT" w:hAnsi="ArialMT" w:eastAsia="ArialMT"/>
                <w:color w:val="000000"/>
                <w:sz w:val="11"/>
              </w:rPr>
              <w:t>2.0</w:t>
            </w:r>
          </w:p>
        </w:tc>
        <w:tc>
          <w:tcPr>
            <w:tcW w:type="dxa" w:w="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60" w:after="0"/>
              <w:ind w:left="0" w:right="0" w:firstLine="0"/>
              <w:jc w:val="center"/>
            </w:pPr>
            <w:r>
              <w:rPr>
                <w:spacing w:val="-10"/>
                <w:w w:val="98.03636724298651"/>
                <w:rFonts w:ascii="ArialMT" w:hAnsi="ArialMT" w:eastAsia="ArialMT"/>
                <w:color w:val="000000"/>
                <w:sz w:val="11"/>
              </w:rPr>
              <w:t>2.5</w:t>
            </w:r>
          </w:p>
        </w:tc>
        <w:tc>
          <w:tcPr>
            <w:tcW w:type="dxa" w:w="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60" w:after="0"/>
              <w:ind w:left="0" w:right="0" w:firstLine="0"/>
              <w:jc w:val="center"/>
            </w:pPr>
            <w:r>
              <w:rPr>
                <w:spacing w:val="-10"/>
                <w:w w:val="98.03636724298651"/>
                <w:rFonts w:ascii="ArialMT" w:hAnsi="ArialMT" w:eastAsia="ArialMT"/>
                <w:color w:val="000000"/>
                <w:sz w:val="11"/>
              </w:rPr>
              <w:t>3.0</w:t>
            </w:r>
          </w:p>
        </w:tc>
        <w:tc>
          <w:tcPr>
            <w:tcW w:type="dxa" w:w="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60" w:after="0"/>
              <w:ind w:left="0" w:right="0" w:firstLine="0"/>
              <w:jc w:val="center"/>
            </w:pPr>
            <w:r>
              <w:rPr>
                <w:spacing w:val="-10"/>
                <w:w w:val="98.03636724298651"/>
                <w:rFonts w:ascii="ArialMT" w:hAnsi="ArialMT" w:eastAsia="ArialMT"/>
                <w:color w:val="000000"/>
                <w:sz w:val="11"/>
              </w:rPr>
              <w:t>3.5</w:t>
            </w:r>
          </w:p>
        </w:tc>
        <w:tc>
          <w:tcPr>
            <w:tcW w:type="dxa" w:w="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60" w:after="0"/>
              <w:ind w:left="0" w:right="0" w:firstLine="0"/>
              <w:jc w:val="center"/>
            </w:pPr>
            <w:r>
              <w:rPr>
                <w:spacing w:val="-10"/>
                <w:w w:val="98.03636724298651"/>
                <w:rFonts w:ascii="ArialMT" w:hAnsi="ArialMT" w:eastAsia="ArialMT"/>
                <w:color w:val="000000"/>
                <w:sz w:val="11"/>
              </w:rPr>
              <w:t>4.0</w:t>
            </w:r>
          </w:p>
        </w:tc>
        <w:tc>
          <w:tcPr>
            <w:tcW w:type="dxa" w:w="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60" w:after="0"/>
              <w:ind w:left="0" w:right="0" w:firstLine="0"/>
              <w:jc w:val="center"/>
            </w:pPr>
            <w:r>
              <w:rPr>
                <w:spacing w:val="-10"/>
                <w:w w:val="98.03636724298651"/>
                <w:rFonts w:ascii="ArialMT" w:hAnsi="ArialMT" w:eastAsia="ArialMT"/>
                <w:color w:val="000000"/>
                <w:sz w:val="11"/>
              </w:rPr>
              <w:t>4.5</w:t>
            </w:r>
          </w:p>
        </w:tc>
        <w:tc>
          <w:tcPr>
            <w:tcW w:type="dxa" w:w="3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60" w:after="0"/>
              <w:ind w:left="154" w:right="0" w:firstLine="0"/>
              <w:jc w:val="left"/>
            </w:pPr>
            <w:r>
              <w:rPr>
                <w:spacing w:val="-10"/>
                <w:w w:val="98.03636724298651"/>
                <w:rFonts w:ascii="ArialMT" w:hAnsi="ArialMT" w:eastAsia="ArialMT"/>
                <w:color w:val="000000"/>
                <w:sz w:val="11"/>
              </w:rPr>
              <w:t>5.0</w:t>
            </w:r>
          </w:p>
        </w:tc>
      </w:tr>
    </w:tbl>
    <w:p>
      <w:pPr>
        <w:autoSpaceDN w:val="0"/>
        <w:autoSpaceDE w:val="0"/>
        <w:widowControl/>
        <w:spacing w:line="100" w:lineRule="exact" w:before="124" w:after="0"/>
        <w:ind w:left="0" w:right="7180" w:firstLine="0"/>
        <w:jc w:val="right"/>
      </w:pPr>
      <w:r>
        <w:rPr>
          <w:spacing w:val="-10"/>
          <w:w w:val="98.03636724298651"/>
          <w:rFonts w:ascii="ArialMT" w:hAnsi="ArialMT" w:eastAsia="ArialMT"/>
          <w:color w:val="000000"/>
          <w:sz w:val="11"/>
        </w:rPr>
        <w:t>Study Time (hours)</w:t>
      </w:r>
    </w:p>
    <w:p>
      <w:pPr>
        <w:autoSpaceDN w:val="0"/>
        <w:autoSpaceDE w:val="0"/>
        <w:widowControl/>
        <w:spacing w:line="166" w:lineRule="exact" w:before="570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RESULT</w:t>
      </w:r>
    </w:p>
    <w:p>
      <w:pPr>
        <w:autoSpaceDN w:val="0"/>
        <w:autoSpaceDE w:val="0"/>
        <w:widowControl/>
        <w:spacing w:line="276" w:lineRule="exact" w:before="328" w:after="0"/>
        <w:ind w:left="1560" w:right="2304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Thus, the relationship between study time, videos watched and quiz score was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successfully visualized using a bubble scatter plot.</w:t>
      </w:r>
    </w:p>
    <w:p>
      <w:pPr>
        <w:autoSpaceDN w:val="0"/>
        <w:autoSpaceDE w:val="0"/>
        <w:widowControl/>
        <w:spacing w:line="274" w:lineRule="exact" w:before="918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32"/>
        </w:rPr>
        <w:t>QUESTION 3</w:t>
      </w:r>
    </w:p>
    <w:p>
      <w:pPr>
        <w:autoSpaceDN w:val="0"/>
        <w:autoSpaceDE w:val="0"/>
        <w:widowControl/>
        <w:spacing w:line="276" w:lineRule="exact" w:before="292" w:after="0"/>
        <w:ind w:left="1560" w:right="1584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Using R programming, convert Login_Date into Date format. Calculate average </w:t>
      </w:r>
      <w:r>
        <w:br/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quiz score per month. Plot a line chart. Apply moving average smoothing. </w:t>
      </w:r>
      <w:r>
        <w:br/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Identify the trend.</w:t>
      </w:r>
    </w:p>
    <w:p>
      <w:pPr>
        <w:autoSpaceDN w:val="0"/>
        <w:autoSpaceDE w:val="0"/>
        <w:widowControl/>
        <w:spacing w:line="180" w:lineRule="exact" w:before="350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7"/>
        </w:rPr>
        <w:t>AIM</w:t>
      </w:r>
    </w:p>
    <w:p>
      <w:pPr>
        <w:autoSpaceDN w:val="0"/>
        <w:autoSpaceDE w:val="0"/>
        <w:widowControl/>
        <w:spacing w:line="276" w:lineRule="exact" w:before="340" w:after="0"/>
        <w:ind w:left="1560" w:right="1584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To analyze the monthly average quiz score and identify the performance trend using a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moving average line.</w:t>
      </w:r>
    </w:p>
    <w:p>
      <w:pPr>
        <w:autoSpaceDN w:val="0"/>
        <w:autoSpaceDE w:val="0"/>
        <w:widowControl/>
        <w:spacing w:line="186" w:lineRule="exact" w:before="350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7"/>
        </w:rPr>
        <w:t>PROCEDURE</w:t>
      </w:r>
    </w:p>
    <w:p>
      <w:pPr>
        <w:autoSpaceDN w:val="0"/>
        <w:tabs>
          <w:tab w:pos="2280" w:val="left"/>
        </w:tabs>
        <w:autoSpaceDE w:val="0"/>
        <w:widowControl/>
        <w:spacing w:line="208" w:lineRule="exact" w:before="354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1.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Create the online learning dataset.</w:t>
      </w:r>
    </w:p>
    <w:p>
      <w:pPr>
        <w:autoSpaceDN w:val="0"/>
        <w:tabs>
          <w:tab w:pos="2280" w:val="left"/>
        </w:tabs>
        <w:autoSpaceDE w:val="0"/>
        <w:widowControl/>
        <w:spacing w:line="268" w:lineRule="exact" w:before="0" w:after="0"/>
        <w:ind w:left="1920" w:right="4752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2.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 xml:space="preserve">Convert Login_Date into Date format using as.Date().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3.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Extract the month from the login date.</w:t>
      </w:r>
    </w:p>
    <w:p>
      <w:pPr>
        <w:autoSpaceDN w:val="0"/>
        <w:tabs>
          <w:tab w:pos="2280" w:val="left"/>
        </w:tabs>
        <w:autoSpaceDE w:val="0"/>
        <w:widowControl/>
        <w:spacing w:line="204" w:lineRule="exact" w:before="24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4.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Calculate the average quiz score for each month.</w:t>
      </w:r>
    </w:p>
    <w:p>
      <w:pPr>
        <w:autoSpaceDN w:val="0"/>
        <w:tabs>
          <w:tab w:pos="2280" w:val="left"/>
        </w:tabs>
        <w:autoSpaceDE w:val="0"/>
        <w:widowControl/>
        <w:spacing w:line="202" w:lineRule="exact" w:before="26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5.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Calculate a moving average.</w:t>
      </w:r>
    </w:p>
    <w:p>
      <w:pPr>
        <w:autoSpaceDN w:val="0"/>
        <w:tabs>
          <w:tab w:pos="2280" w:val="left"/>
        </w:tabs>
        <w:autoSpaceDE w:val="0"/>
        <w:widowControl/>
        <w:spacing w:line="206" w:lineRule="exact" w:before="22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6.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Plot the monthly average score as a line chart.</w:t>
      </w:r>
    </w:p>
    <w:p>
      <w:pPr>
        <w:autoSpaceDN w:val="0"/>
        <w:tabs>
          <w:tab w:pos="2280" w:val="left"/>
        </w:tabs>
        <w:autoSpaceDE w:val="0"/>
        <w:widowControl/>
        <w:spacing w:line="202" w:lineRule="exact" w:before="24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7.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Add the moving average line.</w:t>
      </w:r>
    </w:p>
    <w:p>
      <w:pPr>
        <w:sectPr>
          <w:pgSz w:w="11906" w:h="16838"/>
          <w:pgMar w:top="240" w:right="240" w:bottom="16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2" w:after="0"/>
        <w:ind w:left="0" w:right="0"/>
      </w:pPr>
    </w:p>
    <w:p>
      <w:pPr>
        <w:autoSpaceDN w:val="0"/>
        <w:tabs>
          <w:tab w:pos="2280" w:val="left"/>
        </w:tabs>
        <w:autoSpaceDE w:val="0"/>
        <w:widowControl/>
        <w:spacing w:line="166" w:lineRule="exact" w:before="0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8.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Identify the trend.</w:t>
      </w:r>
    </w:p>
    <w:p>
      <w:pPr>
        <w:autoSpaceDN w:val="0"/>
        <w:autoSpaceDE w:val="0"/>
        <w:widowControl/>
        <w:spacing w:line="168" w:lineRule="exact" w:before="340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CODE</w:t>
      </w:r>
    </w:p>
    <w:p>
      <w:pPr>
        <w:autoSpaceDN w:val="0"/>
        <w:tabs>
          <w:tab w:pos="1680" w:val="left"/>
          <w:tab w:pos="2580" w:val="left"/>
        </w:tabs>
        <w:autoSpaceDE w:val="0"/>
        <w:widowControl/>
        <w:spacing w:line="276" w:lineRule="exact" w:before="326" w:after="0"/>
        <w:ind w:left="1560" w:right="3312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data &lt;- data.frame(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Student_ID = c("L01","L02","L03","L04","L05","L06"),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Gender = c("Male","Female","Male","Female","Male","Female"),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Age = c(20,22,19,21,23,20),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Course = c("R","R","SQL","R","R","SQL"),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Study_Time = c(3.5,4.2,2.0,5.0,2.5,4.0),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Videos_Watched = c(12,15,8,18,9,14),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Quiz_Score = c(78,85,65,92,70,88),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Login_Date = c("2025-01-05","2025-01-05","2025-02-08",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"2025-02-08","2025-03-12","2025-03-12")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)</w:t>
      </w:r>
    </w:p>
    <w:p>
      <w:pPr>
        <w:autoSpaceDN w:val="0"/>
        <w:autoSpaceDE w:val="0"/>
        <w:widowControl/>
        <w:spacing w:line="224" w:lineRule="exact" w:before="328" w:after="0"/>
        <w:ind w:left="15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data$Login_Date &lt;- as.Date(data$Login_Date)</w:t>
      </w:r>
    </w:p>
    <w:p>
      <w:pPr>
        <w:autoSpaceDN w:val="0"/>
        <w:autoSpaceDE w:val="0"/>
        <w:widowControl/>
        <w:spacing w:line="224" w:lineRule="exact" w:before="328" w:after="0"/>
        <w:ind w:left="15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data$Month &lt;- format(data$Login_Date, "%Y-%m")</w:t>
      </w:r>
    </w:p>
    <w:p>
      <w:pPr>
        <w:autoSpaceDN w:val="0"/>
        <w:autoSpaceDE w:val="0"/>
        <w:widowControl/>
        <w:spacing w:line="270" w:lineRule="exact" w:before="282" w:after="0"/>
        <w:ind w:left="1680" w:right="7200" w:hanging="12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monthly_avg &lt;- aggregate(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Quiz_Score ~ Month,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data = data,</w:t>
      </w:r>
    </w:p>
    <w:p>
      <w:pPr>
        <w:autoSpaceDN w:val="0"/>
        <w:autoSpaceDE w:val="0"/>
        <w:widowControl/>
        <w:spacing w:line="164" w:lineRule="exact" w:before="76" w:after="0"/>
        <w:ind w:left="168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FUN = mean</w:t>
      </w:r>
    </w:p>
    <w:p>
      <w:pPr>
        <w:autoSpaceDN w:val="0"/>
        <w:autoSpaceDE w:val="0"/>
        <w:widowControl/>
        <w:spacing w:line="218" w:lineRule="exact" w:before="106" w:after="0"/>
        <w:ind w:left="15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)</w:t>
      </w:r>
    </w:p>
    <w:p>
      <w:pPr>
        <w:autoSpaceDN w:val="0"/>
        <w:autoSpaceDE w:val="0"/>
        <w:widowControl/>
        <w:spacing w:line="276" w:lineRule="exact" w:before="276" w:after="0"/>
        <w:ind w:left="1680" w:right="5328" w:hanging="12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monthly_avg$Moving_Average &lt;- stats::filter(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monthly_avg$Quiz_Score,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rep(1/2, 2),</w:t>
      </w:r>
    </w:p>
    <w:p>
      <w:pPr>
        <w:autoSpaceDN w:val="0"/>
        <w:autoSpaceDE w:val="0"/>
        <w:widowControl/>
        <w:spacing w:line="170" w:lineRule="exact" w:before="58" w:after="0"/>
        <w:ind w:left="168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sides = 1</w:t>
      </w:r>
    </w:p>
    <w:p>
      <w:pPr>
        <w:autoSpaceDN w:val="0"/>
        <w:autoSpaceDE w:val="0"/>
        <w:widowControl/>
        <w:spacing w:line="218" w:lineRule="exact" w:before="106" w:after="0"/>
        <w:ind w:left="15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)</w:t>
      </w:r>
    </w:p>
    <w:p>
      <w:pPr>
        <w:autoSpaceDN w:val="0"/>
        <w:autoSpaceDE w:val="0"/>
        <w:widowControl/>
        <w:spacing w:line="276" w:lineRule="exact" w:before="276" w:after="0"/>
        <w:ind w:left="1680" w:right="5904" w:hanging="12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plot(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1:nrow(monthly_avg),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monthly_avg$Quiz_Score,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type = "o",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xlab = "Month",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ylab = "Average Quiz Score",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main = "Monthly Average Quiz Score",</w:t>
      </w:r>
    </w:p>
    <w:p>
      <w:pPr>
        <w:autoSpaceDN w:val="0"/>
        <w:autoSpaceDE w:val="0"/>
        <w:widowControl/>
        <w:spacing w:line="164" w:lineRule="exact" w:before="62" w:after="0"/>
        <w:ind w:left="168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xaxt = "n"</w:t>
      </w:r>
    </w:p>
    <w:p>
      <w:pPr>
        <w:autoSpaceDN w:val="0"/>
        <w:autoSpaceDE w:val="0"/>
        <w:widowControl/>
        <w:spacing w:line="218" w:lineRule="exact" w:before="108" w:after="0"/>
        <w:ind w:left="15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)</w:t>
      </w:r>
    </w:p>
    <w:p>
      <w:pPr>
        <w:autoSpaceDN w:val="0"/>
        <w:tabs>
          <w:tab w:pos="1680" w:val="left"/>
        </w:tabs>
        <w:autoSpaceDE w:val="0"/>
        <w:widowControl/>
        <w:spacing w:line="276" w:lineRule="exact" w:before="276" w:after="0"/>
        <w:ind w:left="1560" w:right="6768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axis(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1,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at = 1:nrow(monthly_avg),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labels = monthly_avg$Month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)</w:t>
      </w:r>
    </w:p>
    <w:p>
      <w:pPr>
        <w:autoSpaceDN w:val="0"/>
        <w:tabs>
          <w:tab w:pos="1680" w:val="left"/>
        </w:tabs>
        <w:autoSpaceDE w:val="0"/>
        <w:widowControl/>
        <w:spacing w:line="276" w:lineRule="exact" w:before="276" w:after="0"/>
        <w:ind w:left="1560" w:right="7488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lines(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1:nrow(monthly_avg),</w:t>
      </w:r>
    </w:p>
    <w:p>
      <w:pPr>
        <w:sectPr>
          <w:pgSz w:w="11906" w:h="16838"/>
          <w:pgMar w:top="240" w:right="240" w:bottom="16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3397250</wp:posOffset>
            </wp:positionV>
            <wp:extent cx="1930400" cy="1720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720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3390900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2482850</wp:posOffset>
            </wp:positionH>
            <wp:positionV relativeFrom="page">
              <wp:posOffset>5092700</wp:posOffset>
            </wp:positionV>
            <wp:extent cx="3810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4806950</wp:posOffset>
            </wp:positionV>
            <wp:extent cx="3810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1457960</wp:posOffset>
            </wp:positionH>
            <wp:positionV relativeFrom="page">
              <wp:posOffset>3406140</wp:posOffset>
            </wp:positionV>
            <wp:extent cx="7620" cy="17068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620" cy="17068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1327150</wp:posOffset>
            </wp:positionH>
            <wp:positionV relativeFrom="page">
              <wp:posOffset>5048250</wp:posOffset>
            </wp:positionV>
            <wp:extent cx="571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1327150</wp:posOffset>
            </wp:positionH>
            <wp:positionV relativeFrom="page">
              <wp:posOffset>4762500</wp:posOffset>
            </wp:positionV>
            <wp:extent cx="571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1327150</wp:posOffset>
            </wp:positionH>
            <wp:positionV relativeFrom="page">
              <wp:posOffset>4483100</wp:posOffset>
            </wp:positionV>
            <wp:extent cx="571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1327150</wp:posOffset>
            </wp:positionH>
            <wp:positionV relativeFrom="page">
              <wp:posOffset>4197350</wp:posOffset>
            </wp:positionV>
            <wp:extent cx="571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1327150</wp:posOffset>
            </wp:positionH>
            <wp:positionV relativeFrom="page">
              <wp:posOffset>3911600</wp:posOffset>
            </wp:positionV>
            <wp:extent cx="571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1327150</wp:posOffset>
            </wp:positionH>
            <wp:positionV relativeFrom="page">
              <wp:posOffset>3632200</wp:posOffset>
            </wp:positionV>
            <wp:extent cx="571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1327150</wp:posOffset>
            </wp:positionH>
            <wp:positionV relativeFrom="page">
              <wp:posOffset>3340100</wp:posOffset>
            </wp:positionV>
            <wp:extent cx="571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3534410</wp:posOffset>
            </wp:positionH>
            <wp:positionV relativeFrom="page">
              <wp:posOffset>3336290</wp:posOffset>
            </wp:positionV>
            <wp:extent cx="7619" cy="18465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619" cy="18465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1461770</wp:posOffset>
            </wp:positionH>
            <wp:positionV relativeFrom="page">
              <wp:posOffset>5179060</wp:posOffset>
            </wp:positionV>
            <wp:extent cx="207645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1457960</wp:posOffset>
            </wp:positionH>
            <wp:positionV relativeFrom="page">
              <wp:posOffset>3336290</wp:posOffset>
            </wp:positionV>
            <wp:extent cx="7620" cy="18465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620" cy="18465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1461770</wp:posOffset>
            </wp:positionH>
            <wp:positionV relativeFrom="page">
              <wp:posOffset>3332479</wp:posOffset>
            </wp:positionV>
            <wp:extent cx="207645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3534410</wp:posOffset>
            </wp:positionH>
            <wp:positionV relativeFrom="page">
              <wp:posOffset>3336290</wp:posOffset>
            </wp:positionV>
            <wp:extent cx="7619" cy="18465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619" cy="18465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1457960</wp:posOffset>
            </wp:positionH>
            <wp:positionV relativeFrom="page">
              <wp:posOffset>3336290</wp:posOffset>
            </wp:positionV>
            <wp:extent cx="7620" cy="18465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620" cy="18465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1461770</wp:posOffset>
            </wp:positionH>
            <wp:positionV relativeFrom="page">
              <wp:posOffset>5179060</wp:posOffset>
            </wp:positionV>
            <wp:extent cx="207645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1461770</wp:posOffset>
            </wp:positionH>
            <wp:positionV relativeFrom="page">
              <wp:posOffset>3332479</wp:posOffset>
            </wp:positionV>
            <wp:extent cx="207645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3968750</wp:posOffset>
            </wp:positionV>
            <wp:extent cx="69850" cy="584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584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2495550</wp:posOffset>
            </wp:positionH>
            <wp:positionV relativeFrom="page">
              <wp:posOffset>4254500</wp:posOffset>
            </wp:positionV>
            <wp:extent cx="971550" cy="717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717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2482850</wp:posOffset>
            </wp:positionH>
            <wp:positionV relativeFrom="page">
              <wp:posOffset>4241800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4953000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2252980</wp:posOffset>
            </wp:positionH>
            <wp:positionV relativeFrom="page">
              <wp:posOffset>3336290</wp:posOffset>
            </wp:positionV>
            <wp:extent cx="7619" cy="2362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619" cy="2362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1461770</wp:posOffset>
            </wp:positionH>
            <wp:positionV relativeFrom="page">
              <wp:posOffset>3568700</wp:posOffset>
            </wp:positionV>
            <wp:extent cx="795019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95019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1461770</wp:posOffset>
            </wp:positionH>
            <wp:positionV relativeFrom="page">
              <wp:posOffset>3336290</wp:posOffset>
            </wp:positionV>
            <wp:extent cx="795019" cy="38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95019" cy="38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1461770</wp:posOffset>
            </wp:positionH>
            <wp:positionV relativeFrom="page">
              <wp:posOffset>3336290</wp:posOffset>
            </wp:positionV>
            <wp:extent cx="3810" cy="2362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10" cy="2362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2252980</wp:posOffset>
            </wp:positionH>
            <wp:positionV relativeFrom="page">
              <wp:posOffset>3336290</wp:posOffset>
            </wp:positionV>
            <wp:extent cx="7619" cy="2362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619" cy="2362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1461770</wp:posOffset>
            </wp:positionH>
            <wp:positionV relativeFrom="page">
              <wp:posOffset>3568700</wp:posOffset>
            </wp:positionV>
            <wp:extent cx="795019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95019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1461770</wp:posOffset>
            </wp:positionH>
            <wp:positionV relativeFrom="page">
              <wp:posOffset>3336290</wp:posOffset>
            </wp:positionV>
            <wp:extent cx="3810" cy="2362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10" cy="2362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1461770</wp:posOffset>
            </wp:positionH>
            <wp:positionV relativeFrom="page">
              <wp:posOffset>3336290</wp:posOffset>
            </wp:positionV>
            <wp:extent cx="795019" cy="38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95019" cy="38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1482090</wp:posOffset>
            </wp:positionH>
            <wp:positionV relativeFrom="page">
              <wp:posOffset>3413760</wp:posOffset>
            </wp:positionV>
            <wp:extent cx="11430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1482090</wp:posOffset>
            </wp:positionH>
            <wp:positionV relativeFrom="page">
              <wp:posOffset>3491229</wp:posOffset>
            </wp:positionV>
            <wp:extent cx="11430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3397250</wp:posOffset>
            </wp:positionV>
            <wp:extent cx="3175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3479800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2" w:after="0"/>
        <w:ind w:left="0" w:right="0"/>
      </w:pPr>
    </w:p>
    <w:p>
      <w:pPr>
        <w:autoSpaceDN w:val="0"/>
        <w:tabs>
          <w:tab w:pos="1680" w:val="left"/>
        </w:tabs>
        <w:autoSpaceDE w:val="0"/>
        <w:widowControl/>
        <w:spacing w:line="258" w:lineRule="exact" w:before="0" w:after="0"/>
        <w:ind w:left="1560" w:right="6480" w:firstLine="0"/>
        <w:jc w:val="left"/>
      </w:pP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monthly_avg$Moving_Average,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type = "o"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)</w:t>
      </w:r>
    </w:p>
    <w:p>
      <w:pPr>
        <w:autoSpaceDN w:val="0"/>
        <w:tabs>
          <w:tab w:pos="1680" w:val="left"/>
        </w:tabs>
        <w:autoSpaceDE w:val="0"/>
        <w:widowControl/>
        <w:spacing w:line="276" w:lineRule="exact" w:before="276" w:after="0"/>
        <w:ind w:left="1560" w:right="432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legend(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"topleft",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legend = c("Average Quiz Score", "Moving Average"),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lty = 1,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pch = 1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)</w:t>
      </w:r>
    </w:p>
    <w:p>
      <w:pPr>
        <w:autoSpaceDN w:val="0"/>
        <w:autoSpaceDE w:val="0"/>
        <w:widowControl/>
        <w:spacing w:line="166" w:lineRule="exact" w:before="62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OUTPUT</w:t>
      </w:r>
    </w:p>
    <w:p>
      <w:pPr>
        <w:autoSpaceDN w:val="0"/>
        <w:autoSpaceDE w:val="0"/>
        <w:widowControl/>
        <w:spacing w:line="114" w:lineRule="exact" w:before="546" w:after="0"/>
        <w:ind w:left="2852" w:right="0" w:firstLine="0"/>
        <w:jc w:val="left"/>
      </w:pPr>
      <w:r>
        <w:rPr>
          <w:spacing w:val="-10"/>
          <w:w w:val="101.80821418762207"/>
          <w:rFonts w:ascii="Arial" w:hAnsi="Arial" w:eastAsia="Arial"/>
          <w:b/>
          <w:color w:val="000000"/>
          <w:sz w:val="12"/>
        </w:rPr>
        <w:t>Monthly Average Quiz Score</w:t>
      </w:r>
    </w:p>
    <w:p>
      <w:pPr>
        <w:autoSpaceDN w:val="0"/>
        <w:autoSpaceDE w:val="0"/>
        <w:widowControl/>
        <w:spacing w:line="122" w:lineRule="exact" w:before="248" w:after="2680"/>
        <w:ind w:left="2370" w:right="8064" w:firstLine="0"/>
        <w:jc w:val="left"/>
      </w:pPr>
      <w:r>
        <w:rPr>
          <w:spacing w:val="-10"/>
          <w:w w:val="102.8798770904541"/>
          <w:rFonts w:ascii="ArialMT" w:hAnsi="ArialMT" w:eastAsia="ArialMT"/>
          <w:color w:val="000000"/>
          <w:sz w:val="10"/>
        </w:rPr>
        <w:t xml:space="preserve">Average Quiz Score </w:t>
      </w:r>
      <w:r>
        <w:br/>
      </w:r>
      <w:r>
        <w:rPr>
          <w:spacing w:val="-10"/>
          <w:w w:val="102.8798770904541"/>
          <w:rFonts w:ascii="ArialMT" w:hAnsi="ArialMT" w:eastAsia="ArialMT"/>
          <w:color w:val="000000"/>
          <w:sz w:val="10"/>
        </w:rPr>
        <w:t>Moving Average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" w:type="dxa"/>
      </w:tblPr>
      <w:tblGrid>
        <w:gridCol w:w="1960" w:type="dxa"/>
        <w:gridCol w:w="1500" w:type="dxa"/>
        <w:gridCol w:w="3960" w:type="dxa"/>
      </w:tblGrid>
      <w:tr>
        <w:trPr>
          <w:trHeight w:hRule="exact" w:val="196"/>
        </w:trPr>
        <w:tc>
          <w:tcPr>
            <w:tcW w:type="dxa" w:w="1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60" w:after="0"/>
              <w:ind w:left="0" w:right="568" w:firstLine="0"/>
              <w:jc w:val="right"/>
            </w:pPr>
            <w:r>
              <w:rPr>
                <w:spacing w:val="-10"/>
                <w:w w:val="102.8798770904541"/>
                <w:rFonts w:ascii="ArialMT" w:hAnsi="ArialMT" w:eastAsia="ArialMT"/>
                <w:color w:val="000000"/>
                <w:sz w:val="10"/>
              </w:rPr>
              <w:t>2025-01</w:t>
            </w:r>
          </w:p>
        </w:tc>
        <w:tc>
          <w:tcPr>
            <w:tcW w:type="dxa" w:w="1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60" w:after="0"/>
              <w:ind w:left="0" w:right="0" w:firstLine="0"/>
              <w:jc w:val="center"/>
            </w:pPr>
            <w:r>
              <w:rPr>
                <w:spacing w:val="-10"/>
                <w:w w:val="102.8798770904541"/>
                <w:rFonts w:ascii="ArialMT" w:hAnsi="ArialMT" w:eastAsia="ArialMT"/>
                <w:color w:val="000000"/>
                <w:sz w:val="10"/>
              </w:rPr>
              <w:t>2025-02</w:t>
            </w:r>
          </w:p>
        </w:tc>
        <w:tc>
          <w:tcPr>
            <w:tcW w:type="dxa" w:w="3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60" w:after="0"/>
              <w:ind w:left="582" w:right="0" w:firstLine="0"/>
              <w:jc w:val="left"/>
            </w:pPr>
            <w:r>
              <w:rPr>
                <w:spacing w:val="-10"/>
                <w:w w:val="102.8798770904541"/>
                <w:rFonts w:ascii="ArialMT" w:hAnsi="ArialMT" w:eastAsia="ArialMT"/>
                <w:color w:val="000000"/>
                <w:sz w:val="10"/>
              </w:rPr>
              <w:t>2025-03</w:t>
            </w:r>
          </w:p>
        </w:tc>
      </w:tr>
    </w:tbl>
    <w:p>
      <w:pPr>
        <w:autoSpaceDN w:val="0"/>
        <w:autoSpaceDE w:val="0"/>
        <w:widowControl/>
        <w:spacing w:line="74" w:lineRule="exact" w:before="116" w:after="0"/>
        <w:ind w:left="0" w:right="7586" w:firstLine="0"/>
        <w:jc w:val="right"/>
      </w:pPr>
      <w:r>
        <w:rPr>
          <w:spacing w:val="-10"/>
          <w:w w:val="102.8798770904541"/>
          <w:rFonts w:ascii="ArialMT" w:hAnsi="ArialMT" w:eastAsia="ArialMT"/>
          <w:color w:val="000000"/>
          <w:sz w:val="10"/>
        </w:rPr>
        <w:t>Month</w:t>
      </w:r>
    </w:p>
    <w:p>
      <w:pPr>
        <w:autoSpaceDN w:val="0"/>
        <w:autoSpaceDE w:val="0"/>
        <w:widowControl/>
        <w:spacing w:line="166" w:lineRule="exact" w:before="494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RESULT</w:t>
      </w:r>
    </w:p>
    <w:p>
      <w:pPr>
        <w:autoSpaceDN w:val="0"/>
        <w:autoSpaceDE w:val="0"/>
        <w:widowControl/>
        <w:spacing w:line="276" w:lineRule="exact" w:before="330" w:after="0"/>
        <w:ind w:left="1560" w:right="1728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Thus, the login dates were converted into Date format, monthly average quiz scores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were calculated, and the trend was successfully visualized using a line chart with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moving average smoothing.</w:t>
      </w:r>
    </w:p>
    <w:p>
      <w:pPr>
        <w:autoSpaceDN w:val="0"/>
        <w:autoSpaceDE w:val="0"/>
        <w:widowControl/>
        <w:spacing w:line="274" w:lineRule="exact" w:before="3118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32"/>
        </w:rPr>
        <w:t>QUESTION 4</w:t>
      </w:r>
    </w:p>
    <w:p>
      <w:pPr>
        <w:autoSpaceDN w:val="0"/>
        <w:autoSpaceDE w:val="0"/>
        <w:widowControl/>
        <w:spacing w:line="276" w:lineRule="exact" w:before="614" w:after="0"/>
        <w:ind w:left="1560" w:right="1584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Import Online_Learning_Activity.csv into Tableau. Create a bar chart showing </w:t>
      </w:r>
      <w:r>
        <w:br/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average quiz score by Course. Create a scatter plot (Study Time vs Quiz Score).</w:t>
      </w:r>
    </w:p>
    <w:p>
      <w:pPr>
        <w:autoSpaceDN w:val="0"/>
        <w:autoSpaceDE w:val="0"/>
        <w:widowControl/>
        <w:spacing w:line="216" w:lineRule="exact" w:before="60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Add filter for Gender and Course. Design a mini interactive dashboard.</w:t>
      </w:r>
    </w:p>
    <w:p>
      <w:pPr>
        <w:sectPr>
          <w:pgSz w:w="11906" w:h="16838"/>
          <w:pgMar w:top="240" w:right="240" w:bottom="15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72" w:after="0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7"/>
        </w:rPr>
        <w:t>AIM</w:t>
      </w:r>
    </w:p>
    <w:p>
      <w:pPr>
        <w:autoSpaceDN w:val="0"/>
        <w:autoSpaceDE w:val="0"/>
        <w:widowControl/>
        <w:spacing w:line="242" w:lineRule="exact" w:before="428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36"/>
        </w:rPr>
        <w:t>AIM</w:t>
      </w:r>
    </w:p>
    <w:p>
      <w:pPr>
        <w:autoSpaceDN w:val="0"/>
        <w:autoSpaceDE w:val="0"/>
        <w:widowControl/>
        <w:spacing w:line="276" w:lineRule="exact" w:before="360" w:after="0"/>
        <w:ind w:left="1560" w:right="1584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To create an interactive online learning activity dashboard using R programming with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a bar chart, scatter plot, and filters for Gender and Course.</w:t>
      </w:r>
    </w:p>
    <w:p>
      <w:pPr>
        <w:autoSpaceDN w:val="0"/>
        <w:autoSpaceDE w:val="0"/>
        <w:widowControl/>
        <w:spacing w:line="250" w:lineRule="exact" w:before="372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36"/>
        </w:rPr>
        <w:t>PROCEDURE</w:t>
      </w:r>
    </w:p>
    <w:p>
      <w:pPr>
        <w:autoSpaceDN w:val="0"/>
        <w:tabs>
          <w:tab w:pos="2280" w:val="left"/>
        </w:tabs>
        <w:autoSpaceDE w:val="0"/>
        <w:widowControl/>
        <w:spacing w:line="206" w:lineRule="exact" w:before="374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1.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Create the Online Learning Activity dataset.</w:t>
      </w:r>
    </w:p>
    <w:p>
      <w:pPr>
        <w:autoSpaceDN w:val="0"/>
        <w:tabs>
          <w:tab w:pos="2280" w:val="left"/>
        </w:tabs>
        <w:autoSpaceDE w:val="0"/>
        <w:widowControl/>
        <w:spacing w:line="206" w:lineRule="exact" w:before="20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2.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Load the shiny package.</w:t>
      </w:r>
    </w:p>
    <w:p>
      <w:pPr>
        <w:autoSpaceDN w:val="0"/>
        <w:tabs>
          <w:tab w:pos="2280" w:val="left"/>
        </w:tabs>
        <w:autoSpaceDE w:val="0"/>
        <w:widowControl/>
        <w:spacing w:line="204" w:lineRule="exact" w:before="26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3.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Create a bar chart for average quiz score by course.</w:t>
      </w:r>
    </w:p>
    <w:p>
      <w:pPr>
        <w:autoSpaceDN w:val="0"/>
        <w:tabs>
          <w:tab w:pos="2280" w:val="left"/>
        </w:tabs>
        <w:autoSpaceDE w:val="0"/>
        <w:widowControl/>
        <w:spacing w:line="206" w:lineRule="exact" w:before="22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4.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Create a scatter plot between Study Time and Quiz Score.</w:t>
      </w:r>
    </w:p>
    <w:p>
      <w:pPr>
        <w:autoSpaceDN w:val="0"/>
        <w:tabs>
          <w:tab w:pos="2280" w:val="left"/>
        </w:tabs>
        <w:autoSpaceDE w:val="0"/>
        <w:widowControl/>
        <w:spacing w:line="246" w:lineRule="exact" w:before="0" w:after="0"/>
        <w:ind w:left="1920" w:right="5472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5.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 xml:space="preserve">Represent Videos Watched using bubble size.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6.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Add Gender and Course filters.</w:t>
      </w:r>
    </w:p>
    <w:p>
      <w:pPr>
        <w:autoSpaceDN w:val="0"/>
        <w:tabs>
          <w:tab w:pos="2280" w:val="left"/>
        </w:tabs>
        <w:autoSpaceDE w:val="0"/>
        <w:widowControl/>
        <w:spacing w:line="288" w:lineRule="exact" w:before="0" w:after="0"/>
        <w:ind w:left="1920" w:right="4032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7.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 xml:space="preserve">Display the charts and student data in an interactive dashboard.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8.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Run the Shiny application.</w:t>
      </w:r>
    </w:p>
    <w:p>
      <w:pPr>
        <w:autoSpaceDN w:val="0"/>
        <w:autoSpaceDE w:val="0"/>
        <w:widowControl/>
        <w:spacing w:line="168" w:lineRule="exact" w:before="338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CODE</w:t>
      </w:r>
    </w:p>
    <w:p>
      <w:pPr>
        <w:autoSpaceDN w:val="0"/>
        <w:autoSpaceDE w:val="0"/>
        <w:widowControl/>
        <w:spacing w:line="218" w:lineRule="exact" w:before="386" w:after="0"/>
        <w:ind w:left="15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library(shiny)</w:t>
      </w:r>
    </w:p>
    <w:p>
      <w:pPr>
        <w:autoSpaceDN w:val="0"/>
        <w:tabs>
          <w:tab w:pos="1680" w:val="left"/>
          <w:tab w:pos="2580" w:val="left"/>
        </w:tabs>
        <w:autoSpaceDE w:val="0"/>
        <w:widowControl/>
        <w:spacing w:line="276" w:lineRule="exact" w:before="276" w:after="0"/>
        <w:ind w:left="1560" w:right="3312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data &lt;- data.frame(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Student_ID = c("L01","L02","L03","L04","L05","L06"),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Gender = c("Male","Female","Male","Female","Male","Female"),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Age = c(20,22,19,21,23,20),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Course = c("R","R","SQL","R","R","SQL"),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Study_Time = c(3.5,4.2,2.0,5.0,2.5,4.0),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Videos_Watched = c(12,15,8,18,9,14),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Quiz_Score = c(78,85,65,92,70,88),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Login_Date = c("2025-01-05","2025-01-05","2025-02-08",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"2025-02-08","2025-03-12","2025-03-12")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)</w:t>
      </w:r>
    </w:p>
    <w:p>
      <w:pPr>
        <w:autoSpaceDN w:val="0"/>
        <w:tabs>
          <w:tab w:pos="1680" w:val="left"/>
        </w:tabs>
        <w:autoSpaceDE w:val="0"/>
        <w:widowControl/>
        <w:spacing w:line="276" w:lineRule="exact" w:before="276" w:after="0"/>
        <w:ind w:left="1560" w:right="4896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ui &lt;- fluidPage(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titlePanel("Online Learning Activity Dashboard"),</w:t>
      </w:r>
    </w:p>
    <w:p>
      <w:pPr>
        <w:autoSpaceDN w:val="0"/>
        <w:tabs>
          <w:tab w:pos="1800" w:val="left"/>
          <w:tab w:pos="1920" w:val="left"/>
          <w:tab w:pos="2040" w:val="left"/>
        </w:tabs>
        <w:autoSpaceDE w:val="0"/>
        <w:widowControl/>
        <w:spacing w:line="276" w:lineRule="exact" w:before="276" w:after="0"/>
        <w:ind w:left="1680" w:right="576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sidebarLayout(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sidebarPanel(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selectInput(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"gender",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"Select Gender:",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choices = c("All", "Male", "Female")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),</w:t>
      </w:r>
    </w:p>
    <w:p>
      <w:pPr>
        <w:autoSpaceDN w:val="0"/>
        <w:autoSpaceDE w:val="0"/>
        <w:widowControl/>
        <w:spacing w:line="276" w:lineRule="exact" w:before="276" w:after="0"/>
        <w:ind w:left="2040" w:right="6336" w:hanging="12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selectInput(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"course",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"Select Course:",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choices = c("All", "R", "SQL")</w:t>
      </w:r>
    </w:p>
    <w:p>
      <w:pPr>
        <w:sectPr>
          <w:pgSz w:w="11906" w:h="16838"/>
          <w:pgMar w:top="240" w:right="240" w:bottom="16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8" w:after="0"/>
        <w:ind w:left="0" w:right="0"/>
      </w:pPr>
    </w:p>
    <w:p>
      <w:pPr>
        <w:autoSpaceDN w:val="0"/>
        <w:tabs>
          <w:tab w:pos="1920" w:val="left"/>
        </w:tabs>
        <w:autoSpaceDE w:val="0"/>
        <w:widowControl/>
        <w:spacing w:line="246" w:lineRule="exact" w:before="0" w:after="0"/>
        <w:ind w:left="1800" w:right="9360" w:firstLine="0"/>
        <w:jc w:val="left"/>
      </w:pP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),</w:t>
      </w:r>
    </w:p>
    <w:p>
      <w:pPr>
        <w:autoSpaceDN w:val="0"/>
        <w:tabs>
          <w:tab w:pos="1680" w:val="left"/>
          <w:tab w:pos="1800" w:val="left"/>
          <w:tab w:pos="1920" w:val="left"/>
        </w:tabs>
        <w:autoSpaceDE w:val="0"/>
        <w:widowControl/>
        <w:spacing w:line="276" w:lineRule="exact" w:before="276" w:after="0"/>
        <w:ind w:left="1560" w:right="6912" w:firstLine="0"/>
        <w:jc w:val="left"/>
      </w:pP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mainPanel(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plotOutput("barPlot"),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plotOutput("scatterPlot"),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tableOutput("dataTable")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)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)</w:t>
      </w:r>
    </w:p>
    <w:p>
      <w:pPr>
        <w:autoSpaceDN w:val="0"/>
        <w:autoSpaceDE w:val="0"/>
        <w:widowControl/>
        <w:spacing w:line="218" w:lineRule="exact" w:before="334" w:after="0"/>
        <w:ind w:left="15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server &lt;- function(input, output) {</w:t>
      </w:r>
    </w:p>
    <w:p>
      <w:pPr>
        <w:autoSpaceDN w:val="0"/>
        <w:autoSpaceDE w:val="0"/>
        <w:widowControl/>
        <w:spacing w:line="218" w:lineRule="exact" w:before="334" w:after="0"/>
        <w:ind w:left="168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filteredData &lt;- reactive({</w:t>
      </w:r>
    </w:p>
    <w:p>
      <w:pPr>
        <w:autoSpaceDN w:val="0"/>
        <w:autoSpaceDE w:val="0"/>
        <w:widowControl/>
        <w:spacing w:line="170" w:lineRule="exact" w:before="58" w:after="0"/>
        <w:ind w:left="180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result &lt;- data</w:t>
      </w:r>
    </w:p>
    <w:p>
      <w:pPr>
        <w:autoSpaceDN w:val="0"/>
        <w:tabs>
          <w:tab w:pos="1920" w:val="left"/>
        </w:tabs>
        <w:autoSpaceDE w:val="0"/>
        <w:widowControl/>
        <w:spacing w:line="276" w:lineRule="exact" w:before="324" w:after="0"/>
        <w:ind w:left="1800" w:right="4752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if (input$gender != "All") {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result &lt;- result[result$Gender == input$gender, ]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}</w:t>
      </w:r>
    </w:p>
    <w:p>
      <w:pPr>
        <w:autoSpaceDN w:val="0"/>
        <w:tabs>
          <w:tab w:pos="1920" w:val="left"/>
        </w:tabs>
        <w:autoSpaceDE w:val="0"/>
        <w:widowControl/>
        <w:spacing w:line="276" w:lineRule="exact" w:before="276" w:after="0"/>
        <w:ind w:left="1800" w:right="4752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if (input$course != "All") {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result &lt;- result[result$Course == input$course, ]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}</w:t>
      </w:r>
    </w:p>
    <w:p>
      <w:pPr>
        <w:autoSpaceDN w:val="0"/>
        <w:autoSpaceDE w:val="0"/>
        <w:widowControl/>
        <w:spacing w:line="170" w:lineRule="exact" w:before="334" w:after="0"/>
        <w:ind w:left="180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result</w:t>
      </w:r>
    </w:p>
    <w:p>
      <w:pPr>
        <w:autoSpaceDN w:val="0"/>
        <w:autoSpaceDE w:val="0"/>
        <w:widowControl/>
        <w:spacing w:line="218" w:lineRule="exact" w:before="106" w:after="0"/>
        <w:ind w:left="168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})</w:t>
      </w:r>
    </w:p>
    <w:p>
      <w:pPr>
        <w:autoSpaceDN w:val="0"/>
        <w:autoSpaceDE w:val="0"/>
        <w:widowControl/>
        <w:spacing w:line="224" w:lineRule="exact" w:before="328" w:after="0"/>
        <w:ind w:left="168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output$barPlot &lt;- renderPlot({</w:t>
      </w:r>
    </w:p>
    <w:p>
      <w:pPr>
        <w:autoSpaceDN w:val="0"/>
        <w:autoSpaceDE w:val="0"/>
        <w:widowControl/>
        <w:spacing w:line="218" w:lineRule="exact" w:before="334" w:after="0"/>
        <w:ind w:left="180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result &lt;- filteredData()</w:t>
      </w:r>
    </w:p>
    <w:p>
      <w:pPr>
        <w:autoSpaceDN w:val="0"/>
        <w:autoSpaceDE w:val="0"/>
        <w:widowControl/>
        <w:spacing w:line="270" w:lineRule="exact" w:before="282" w:after="0"/>
        <w:ind w:left="1920" w:right="7200" w:hanging="12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avg_score &lt;- aggregate(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Quiz_Score ~ Course,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data = result,</w:t>
      </w:r>
    </w:p>
    <w:p>
      <w:pPr>
        <w:autoSpaceDN w:val="0"/>
        <w:autoSpaceDE w:val="0"/>
        <w:widowControl/>
        <w:spacing w:line="164" w:lineRule="exact" w:before="76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FUN = mean</w:t>
      </w:r>
    </w:p>
    <w:p>
      <w:pPr>
        <w:autoSpaceDN w:val="0"/>
        <w:autoSpaceDE w:val="0"/>
        <w:widowControl/>
        <w:spacing w:line="218" w:lineRule="exact" w:before="106" w:after="0"/>
        <w:ind w:left="180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)</w:t>
      </w:r>
    </w:p>
    <w:p>
      <w:pPr>
        <w:autoSpaceDN w:val="0"/>
        <w:tabs>
          <w:tab w:pos="1800" w:val="left"/>
          <w:tab w:pos="1920" w:val="left"/>
        </w:tabs>
        <w:autoSpaceDE w:val="0"/>
        <w:widowControl/>
        <w:spacing w:line="276" w:lineRule="exact" w:before="276" w:after="0"/>
        <w:ind w:left="1680" w:right="5472" w:firstLine="0"/>
        <w:jc w:val="left"/>
      </w:pP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barplot(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avg_score$Quiz_Score,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names.arg = avg_score$Course,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xlab = "Course",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ylab = "Average Quiz Score",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main = "Average Quiz Score by Course"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})</w:t>
      </w:r>
    </w:p>
    <w:p>
      <w:pPr>
        <w:autoSpaceDN w:val="0"/>
        <w:autoSpaceDE w:val="0"/>
        <w:widowControl/>
        <w:spacing w:line="224" w:lineRule="exact" w:before="328" w:after="0"/>
        <w:ind w:left="168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output$scatterPlot &lt;- renderPlot({</w:t>
      </w:r>
    </w:p>
    <w:p>
      <w:pPr>
        <w:autoSpaceDN w:val="0"/>
        <w:autoSpaceDE w:val="0"/>
        <w:widowControl/>
        <w:spacing w:line="218" w:lineRule="exact" w:before="334" w:after="0"/>
        <w:ind w:left="180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result &lt;- filteredData()</w:t>
      </w:r>
    </w:p>
    <w:p>
      <w:pPr>
        <w:sectPr>
          <w:pgSz w:w="11906" w:h="16838"/>
          <w:pgMar w:top="240" w:right="240" w:bottom="18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4940300</wp:posOffset>
            </wp:positionV>
            <wp:extent cx="5270500" cy="2971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71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8" w:after="0"/>
        <w:ind w:left="0" w:right="0"/>
      </w:pPr>
    </w:p>
    <w:p>
      <w:pPr>
        <w:autoSpaceDN w:val="0"/>
        <w:tabs>
          <w:tab w:pos="1800" w:val="left"/>
          <w:tab w:pos="1920" w:val="left"/>
        </w:tabs>
        <w:autoSpaceDE w:val="0"/>
        <w:widowControl/>
        <w:spacing w:line="270" w:lineRule="exact" w:before="0" w:after="0"/>
        <w:ind w:left="1680" w:right="5760" w:firstLine="0"/>
        <w:jc w:val="left"/>
      </w:pP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symbols(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result$Study_Time,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result$Quiz_Score,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circles = result$Videos_Watched,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inches = 0.4,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bg = adjustcolor("blue", alpha.f = 0.4),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fg = "blue",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xlab = "Study Time (hrs)",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ylab = "Quiz Score",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main = "Study Time vs Quiz Score"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})</w:t>
      </w:r>
    </w:p>
    <w:p>
      <w:pPr>
        <w:autoSpaceDN w:val="0"/>
        <w:tabs>
          <w:tab w:pos="1680" w:val="left"/>
          <w:tab w:pos="1800" w:val="left"/>
        </w:tabs>
        <w:autoSpaceDE w:val="0"/>
        <w:widowControl/>
        <w:spacing w:line="276" w:lineRule="exact" w:before="276" w:after="0"/>
        <w:ind w:left="1560" w:right="6336" w:firstLine="0"/>
        <w:jc w:val="left"/>
      </w:pP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output$dataTable &lt;- renderTable({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filteredData()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})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}</w:t>
      </w:r>
    </w:p>
    <w:p>
      <w:pPr>
        <w:autoSpaceDN w:val="0"/>
        <w:autoSpaceDE w:val="0"/>
        <w:widowControl/>
        <w:spacing w:line="218" w:lineRule="exact" w:before="334" w:after="0"/>
        <w:ind w:left="15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shinyApp(ui = ui, server = server)</w:t>
      </w:r>
    </w:p>
    <w:p>
      <w:pPr>
        <w:autoSpaceDN w:val="0"/>
        <w:autoSpaceDE w:val="0"/>
        <w:widowControl/>
        <w:spacing w:line="166" w:lineRule="exact" w:before="890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OUTPUT</w:t>
      </w:r>
    </w:p>
    <w:p>
      <w:pPr>
        <w:autoSpaceDN w:val="0"/>
        <w:autoSpaceDE w:val="0"/>
        <w:widowControl/>
        <w:spacing w:line="168" w:lineRule="exact" w:before="5530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RESULT</w:t>
      </w:r>
    </w:p>
    <w:p>
      <w:pPr>
        <w:autoSpaceDN w:val="0"/>
        <w:autoSpaceDE w:val="0"/>
        <w:widowControl/>
        <w:spacing w:line="276" w:lineRule="exact" w:before="326" w:after="0"/>
        <w:ind w:left="1560" w:right="1872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Thus, an interactive</w:t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 Online Learning Activity Dashboard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 containing the average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quiz score bar chart, study-time scatter plot, filters and data table was successfully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created using</w:t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 R Shiny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.</w:t>
      </w:r>
    </w:p>
    <w:sectPr w:rsidR="00FC693F" w:rsidRPr="0006063C" w:rsidSect="00034616">
      <w:pgSz w:w="11906" w:h="16838"/>
      <w:pgMar w:top="240" w:right="240" w:bottom="224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ustomXml" Target="../customXml/item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" Type="http://schemas.openxmlformats.org/officeDocument/2006/relationships/numbering" Target="numbering.xml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" Type="http://schemas.openxmlformats.org/officeDocument/2006/relationships/styles" Target="styles.xml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" Type="http://schemas.microsoft.com/office/2007/relationships/stylesWithEffects" Target="stylesWithEffects.xml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" Type="http://schemas.openxmlformats.org/officeDocument/2006/relationships/settings" Target="settings.xml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" Type="http://schemas.openxmlformats.org/officeDocument/2006/relationships/webSettings" Target="webSettings.xml"/><Relationship Id="rId60" Type="http://schemas.openxmlformats.org/officeDocument/2006/relationships/image" Target="media/image52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dcterms:modified xsi:type="dcterms:W3CDTF">2013-12-23T23:15:00Z</dcterms:modified>
  <cp:revision>1</cp:revision>
</cp:coreProperties>
</file>
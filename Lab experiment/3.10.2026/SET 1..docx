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44"/>
          <w:u w:val="single"/>
        </w:rPr>
        <w:t>EXPERIMENTS</w:t>
      </w:r>
    </w:p>
    <w:p>
      <w:pPr>
        <w:autoSpaceDN w:val="0"/>
        <w:autoSpaceDE w:val="0"/>
        <w:widowControl/>
        <w:spacing w:line="222" w:lineRule="exact" w:before="67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32"/>
        </w:rPr>
        <w:t>NAME:</w:t>
      </w:r>
      <w:r>
        <w:rPr>
          <w:rFonts w:ascii="TimesNewRomanPSMT" w:hAnsi="TimesNewRomanPSMT" w:cs="TimesNewRomanPSMT" w:eastAsia="TimesNewRomanPSMT"/>
          <w:b w:val="false"/>
          <w:i w:val="false"/>
          <w:strike w:val="false"/>
          <w:color w:val="000000"/>
          <w:sz w:val="32"/>
          <w:u w:val="none"/>
        </w:rPr>
        <w:t>S</w:t>
      </w:r>
      <w:r>
        <w:rPr>
          <w:rFonts w:ascii="TimesNewRomanPSMT" w:hAnsi="TimesNewRomanPSMT" w:cs="TimesNewRomanPSMT" w:eastAsia="TimesNewRomanPSMT"/>
          <w:b w:val="false"/>
          <w:i w:val="false"/>
          <w:strike w:val="false"/>
          <w:color w:val="000000"/>
          <w:sz w:val="32"/>
          <w:u w:val="none"/>
        </w:rPr>
        <w:t xml:space="preserve"> </w:t>
      </w:r>
      <w:r>
        <w:rPr>
          <w:rFonts w:ascii="TimesNewRomanPSMT" w:hAnsi="TimesNewRomanPSMT" w:cs="TimesNewRomanPSMT" w:eastAsia="TimesNewRomanPSMT"/>
          <w:b w:val="false"/>
          <w:i w:val="false"/>
          <w:strike w:val="false"/>
          <w:color w:val="000000"/>
          <w:sz w:val="32"/>
          <w:u w:val="none"/>
        </w:rPr>
        <w:t>S</w:t>
      </w:r>
      <w:r>
        <w:rPr>
          <w:rFonts w:ascii="TimesNewRomanPSMT" w:hAnsi="TimesNewRomanPSMT" w:cs="TimesNewRomanPSMT" w:eastAsia="TimesNewRomanPSMT"/>
          <w:b w:val="false"/>
          <w:i w:val="false"/>
          <w:strike w:val="false"/>
          <w:color w:val="000000"/>
          <w:sz w:val="32"/>
          <w:u w:val="none"/>
        </w:rPr>
        <w:t>u</w:t>
      </w:r>
      <w:r>
        <w:rPr>
          <w:rFonts w:ascii="TimesNewRomanPSMT" w:hAnsi="TimesNewRomanPSMT" w:cs="TimesNewRomanPSMT" w:eastAsia="TimesNewRomanPSMT"/>
          <w:b w:val="false"/>
          <w:i w:val="false"/>
          <w:strike w:val="false"/>
          <w:color w:val="000000"/>
          <w:sz w:val="32"/>
          <w:u w:val="none"/>
        </w:rPr>
        <w:t>r</w:t>
      </w:r>
      <w:r>
        <w:rPr>
          <w:rFonts w:ascii="TimesNewRomanPSMT" w:hAnsi="TimesNewRomanPSMT" w:cs="TimesNewRomanPSMT" w:eastAsia="TimesNewRomanPSMT"/>
          <w:b w:val="false"/>
          <w:i w:val="false"/>
          <w:strike w:val="false"/>
          <w:color w:val="000000"/>
          <w:sz w:val="32"/>
          <w:u w:val="none"/>
        </w:rPr>
        <w:t>e</w:t>
      </w:r>
      <w:r>
        <w:rPr>
          <w:rFonts w:ascii="TimesNewRomanPSMT" w:hAnsi="TimesNewRomanPSMT" w:cs="TimesNewRomanPSMT" w:eastAsia="TimesNewRomanPSMT"/>
          <w:b w:val="false"/>
          <w:i w:val="false"/>
          <w:strike w:val="false"/>
          <w:color w:val="000000"/>
          <w:sz w:val="32"/>
          <w:u w:val="none"/>
        </w:rPr>
        <w:t xml:space="preserve">nder </w:t>
      </w:r>
    </w:p>
    <w:p>
      <w:pPr>
        <w:autoSpaceDN w:val="0"/>
        <w:autoSpaceDE w:val="0"/>
        <w:widowControl/>
        <w:spacing w:line="222" w:lineRule="exact" w:before="148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32"/>
        </w:rPr>
        <w:t>REG NO:</w:t>
      </w: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19242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6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0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0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7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0</w:t>
      </w:r>
    </w:p>
    <w:p>
      <w:pPr>
        <w:autoSpaceDN w:val="0"/>
        <w:autoSpaceDE w:val="0"/>
        <w:widowControl/>
        <w:spacing w:line="220" w:lineRule="exact" w:before="14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32"/>
        </w:rPr>
        <w:t>COURSE CODE:</w:t>
      </w: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DSA0601 DATA HANDLING AND</w:t>
      </w:r>
    </w:p>
    <w:p>
      <w:pPr>
        <w:autoSpaceDN w:val="0"/>
        <w:autoSpaceDE w:val="0"/>
        <w:widowControl/>
        <w:spacing w:line="222" w:lineRule="exact" w:before="146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VISUALIZATION</w:t>
      </w:r>
    </w:p>
    <w:p>
      <w:pPr>
        <w:autoSpaceDN w:val="0"/>
        <w:autoSpaceDE w:val="0"/>
        <w:widowControl/>
        <w:spacing w:line="220" w:lineRule="exact" w:before="490" w:after="314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Set 7 – Customer Demographics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8" w:type="dxa"/>
      </w:tblPr>
      <w:tblGrid>
        <w:gridCol w:w="1408" w:type="dxa"/>
        <w:gridCol w:w="480" w:type="dxa"/>
        <w:gridCol w:w="853" w:type="dxa"/>
        <w:gridCol w:w="1416" w:type="dxa"/>
      </w:tblGrid>
      <w:tr>
        <w:trPr>
          <w:trHeight w:hRule="exact" w:val="356"/>
        </w:trPr>
        <w:tc>
          <w:tcPr>
            <w:tcW w:type="dxa" w:w="140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CustomerID</w:t>
            </w:r>
          </w:p>
        </w:tc>
        <w:tc>
          <w:tcPr>
            <w:tcW w:type="dxa" w:w="48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Age</w:t>
            </w:r>
          </w:p>
        </w:tc>
        <w:tc>
          <w:tcPr>
            <w:tcW w:type="dxa" w:w="854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Gender</w:t>
            </w:r>
          </w:p>
        </w:tc>
        <w:tc>
          <w:tcPr>
            <w:tcW w:type="dxa" w:w="141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6" w:after="0"/>
              <w:ind w:left="2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Income(in$)</w:t>
            </w:r>
          </w:p>
        </w:tc>
      </w:tr>
      <w:tr>
        <w:trPr>
          <w:trHeight w:hRule="exact" w:val="356"/>
        </w:trPr>
        <w:tc>
          <w:tcPr>
            <w:tcW w:type="dxa" w:w="140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</w:t>
            </w:r>
          </w:p>
        </w:tc>
        <w:tc>
          <w:tcPr>
            <w:tcW w:type="dxa" w:w="48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28</w:t>
            </w:r>
          </w:p>
        </w:tc>
        <w:tc>
          <w:tcPr>
            <w:tcW w:type="dxa" w:w="854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Female</w:t>
            </w:r>
          </w:p>
        </w:tc>
        <w:tc>
          <w:tcPr>
            <w:tcW w:type="dxa" w:w="141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1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50000</w:t>
            </w:r>
          </w:p>
        </w:tc>
      </w:tr>
      <w:tr>
        <w:trPr>
          <w:trHeight w:hRule="exact" w:val="356"/>
        </w:trPr>
        <w:tc>
          <w:tcPr>
            <w:tcW w:type="dxa" w:w="140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</w:t>
            </w:r>
          </w:p>
        </w:tc>
        <w:tc>
          <w:tcPr>
            <w:tcW w:type="dxa" w:w="48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35</w:t>
            </w:r>
          </w:p>
        </w:tc>
        <w:tc>
          <w:tcPr>
            <w:tcW w:type="dxa" w:w="854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Male</w:t>
            </w:r>
          </w:p>
        </w:tc>
        <w:tc>
          <w:tcPr>
            <w:tcW w:type="dxa" w:w="141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0" w:right="1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60000</w:t>
            </w:r>
          </w:p>
        </w:tc>
      </w:tr>
      <w:tr>
        <w:trPr>
          <w:trHeight w:hRule="exact" w:val="321"/>
        </w:trPr>
        <w:tc>
          <w:tcPr>
            <w:tcW w:type="dxa" w:w="140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3</w:t>
            </w:r>
          </w:p>
        </w:tc>
        <w:tc>
          <w:tcPr>
            <w:tcW w:type="dxa" w:w="48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42</w:t>
            </w:r>
          </w:p>
        </w:tc>
        <w:tc>
          <w:tcPr>
            <w:tcW w:type="dxa" w:w="854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Female</w:t>
            </w:r>
          </w:p>
        </w:tc>
        <w:tc>
          <w:tcPr>
            <w:tcW w:type="dxa" w:w="141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0" w:right="1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75000</w:t>
            </w:r>
          </w:p>
        </w:tc>
      </w:tr>
    </w:tbl>
    <w:p>
      <w:pPr>
        <w:autoSpaceDN w:val="0"/>
        <w:autoSpaceDE w:val="0"/>
        <w:widowControl/>
        <w:spacing w:line="274" w:lineRule="exact" w:before="67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QUESTION 1</w:t>
      </w:r>
    </w:p>
    <w:p>
      <w:pPr>
        <w:autoSpaceDN w:val="0"/>
        <w:autoSpaceDE w:val="0"/>
        <w:widowControl/>
        <w:spacing w:line="214" w:lineRule="exact" w:before="354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Create a bar chart to visualize the distribution of customer ages. Label the axes</w:t>
      </w:r>
    </w:p>
    <w:p>
      <w:pPr>
        <w:autoSpaceDN w:val="0"/>
        <w:autoSpaceDE w:val="0"/>
        <w:widowControl/>
        <w:spacing w:line="166" w:lineRule="exact" w:before="6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and title the chart.</w:t>
      </w:r>
    </w:p>
    <w:p>
      <w:pPr>
        <w:autoSpaceDN w:val="0"/>
        <w:autoSpaceDE w:val="0"/>
        <w:widowControl/>
        <w:spacing w:line="180" w:lineRule="exact" w:before="39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AIM</w:t>
      </w:r>
    </w:p>
    <w:p>
      <w:pPr>
        <w:autoSpaceDN w:val="0"/>
        <w:autoSpaceDE w:val="0"/>
        <w:widowControl/>
        <w:spacing w:line="218" w:lineRule="exact" w:before="396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To create a bar chart to visualize the distribution of customer ages using R.</w:t>
      </w:r>
    </w:p>
    <w:p>
      <w:pPr>
        <w:autoSpaceDN w:val="0"/>
        <w:autoSpaceDE w:val="0"/>
        <w:widowControl/>
        <w:spacing w:line="186" w:lineRule="exact" w:before="35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PROCEDURE</w:t>
      </w:r>
    </w:p>
    <w:p>
      <w:pPr>
        <w:autoSpaceDN w:val="0"/>
        <w:tabs>
          <w:tab w:pos="2280" w:val="left"/>
        </w:tabs>
        <w:autoSpaceDE w:val="0"/>
        <w:widowControl/>
        <w:spacing w:line="204" w:lineRule="exact" w:before="36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Create the customer demographics dataset.</w:t>
      </w:r>
    </w:p>
    <w:p>
      <w:pPr>
        <w:autoSpaceDN w:val="0"/>
        <w:tabs>
          <w:tab w:pos="2280" w:val="left"/>
        </w:tabs>
        <w:autoSpaceDE w:val="0"/>
        <w:widowControl/>
        <w:spacing w:line="208" w:lineRule="exact" w:before="2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Store the Customer ID and Age values.</w:t>
      </w:r>
    </w:p>
    <w:p>
      <w:pPr>
        <w:autoSpaceDN w:val="0"/>
        <w:tabs>
          <w:tab w:pos="2280" w:val="left"/>
        </w:tabs>
        <w:autoSpaceDE w:val="0"/>
        <w:widowControl/>
        <w:spacing w:line="206" w:lineRule="exact" w:before="2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3.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Use the barplot() function to create the bar chart.</w:t>
      </w:r>
    </w:p>
    <w:p>
      <w:pPr>
        <w:autoSpaceDN w:val="0"/>
        <w:tabs>
          <w:tab w:pos="2280" w:val="left"/>
        </w:tabs>
        <w:autoSpaceDE w:val="0"/>
        <w:widowControl/>
        <w:spacing w:line="166" w:lineRule="exact" w:before="6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4.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Label the X-axis and Y-axis.</w:t>
      </w:r>
    </w:p>
    <w:p>
      <w:pPr>
        <w:autoSpaceDN w:val="0"/>
        <w:tabs>
          <w:tab w:pos="2280" w:val="left"/>
        </w:tabs>
        <w:autoSpaceDE w:val="0"/>
        <w:widowControl/>
        <w:spacing w:line="164" w:lineRule="exact" w:before="102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5.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Add a suitable title.</w:t>
      </w:r>
    </w:p>
    <w:p>
      <w:pPr>
        <w:autoSpaceDN w:val="0"/>
        <w:tabs>
          <w:tab w:pos="2280" w:val="left"/>
        </w:tabs>
        <w:autoSpaceDE w:val="0"/>
        <w:widowControl/>
        <w:spacing w:line="208" w:lineRule="exact" w:before="6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6.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Display the chart.</w:t>
      </w:r>
    </w:p>
    <w:p>
      <w:pPr>
        <w:autoSpaceDN w:val="0"/>
        <w:autoSpaceDE w:val="0"/>
        <w:widowControl/>
        <w:spacing w:line="166" w:lineRule="exact" w:before="57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CODE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324" w:after="0"/>
        <w:ind w:left="1560" w:right="5616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customer &lt;- data.frame(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Customer_ID = c(1, 2, 3),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Age = c(28, 35, 42),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Gender = c("Female", "Male", "Female"),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Income = c(50000, 60000, 75000)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276" w:after="0"/>
        <w:ind w:left="1560" w:right="820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barplot(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customer$Age,</w:t>
      </w:r>
    </w:p>
    <w:p>
      <w:pPr>
        <w:sectPr>
          <w:pgSz w:w="11906" w:h="16838"/>
          <w:pgMar w:top="240" w:right="240" w:bottom="1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1521460</wp:posOffset>
            </wp:positionH>
            <wp:positionV relativeFrom="page">
              <wp:posOffset>3026410</wp:posOffset>
            </wp:positionV>
            <wp:extent cx="542290" cy="1162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290" cy="1162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2169160</wp:posOffset>
            </wp:positionH>
            <wp:positionV relativeFrom="page">
              <wp:posOffset>2738120</wp:posOffset>
            </wp:positionV>
            <wp:extent cx="541019" cy="1450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19" cy="1450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2446020</wp:posOffset>
            </wp:positionV>
            <wp:extent cx="538479" cy="17424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479" cy="17424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3270250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1443990</wp:posOffset>
            </wp:positionH>
            <wp:positionV relativeFrom="page">
              <wp:posOffset>2531110</wp:posOffset>
            </wp:positionV>
            <wp:extent cx="7619" cy="1657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19" cy="1657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4171950</wp:posOffset>
            </wp:positionV>
            <wp:extent cx="571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3740150</wp:posOffset>
            </wp:positionV>
            <wp:extent cx="571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3321050</wp:posOffset>
            </wp:positionV>
            <wp:extent cx="571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2908300</wp:posOffset>
            </wp:positionV>
            <wp:extent cx="571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2495550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</w:p>
    <w:p>
      <w:pPr>
        <w:autoSpaceDN w:val="0"/>
        <w:tabs>
          <w:tab w:pos="1680" w:val="left"/>
        </w:tabs>
        <w:autoSpaceDE w:val="0"/>
        <w:widowControl/>
        <w:spacing w:line="266" w:lineRule="exact" w:before="0" w:after="0"/>
        <w:ind w:left="1560" w:right="5760" w:firstLine="0"/>
        <w:jc w:val="left"/>
      </w:pP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names.arg = customer$Customer_ID,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xlab = "Customer ID",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ylab = "Age",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 = "Distribution of Customer Ages"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166" w:lineRule="exact" w:before="6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110" w:lineRule="exact" w:before="536" w:after="96"/>
        <w:ind w:left="2748" w:right="0" w:firstLine="0"/>
        <w:jc w:val="left"/>
      </w:pPr>
      <w:r>
        <w:rPr>
          <w:spacing w:val="-10"/>
          <w:w w:val="97.21666971842447"/>
          <w:rFonts w:ascii="Arial" w:hAnsi="Arial" w:eastAsia="Arial"/>
          <w:b/>
          <w:color w:val="000000"/>
          <w:sz w:val="12"/>
        </w:rPr>
        <w:t>Distribution of Customer 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" w:type="dxa"/>
      </w:tblPr>
      <w:tblGrid>
        <w:gridCol w:w="2020" w:type="dxa"/>
        <w:gridCol w:w="1020" w:type="dxa"/>
        <w:gridCol w:w="4120" w:type="dxa"/>
      </w:tblGrid>
      <w:tr>
        <w:trPr>
          <w:trHeight w:hRule="exact" w:val="2872"/>
        </w:trPr>
        <w:tc>
          <w:tcPr>
            <w:tcW w:type="dxa" w:w="2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6" w:type="dxa"/>
            </w:tblPr>
            <w:tblGrid>
              <w:gridCol w:w="854" w:type="dxa"/>
            </w:tblGrid>
            <w:tr>
              <w:trPr>
                <w:trHeight w:hRule="exact" w:val="1810"/>
              </w:trPr>
              <w:tc>
                <w:tcPr>
                  <w:tcW w:type="dxa" w:w="854"/>
                  <w:tcBorders>
                    <w:left w:sz="2.4560000896453857" w:val="single" w:color="000000"/>
                    <w:top w:sz="2.4560000896453857" w:val="single" w:color="000000"/>
                    <w:right w:sz="2.4560000896453857" w:val="single" w:color="000000"/>
                    <w:bottom w:sz="2.4560000896453857" w:val="single" w:color="000000"/>
                  </w:tcBorders>
                  <w:shd w:fill="bdbdbd"/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" w:type="dxa"/>
            </w:tblPr>
            <w:tblGrid>
              <w:gridCol w:w="851" w:type="dxa"/>
            </w:tblGrid>
            <w:tr>
              <w:trPr>
                <w:trHeight w:hRule="exact" w:val="2264"/>
              </w:trPr>
              <w:tc>
                <w:tcPr>
                  <w:tcW w:type="dxa" w:w="852"/>
                  <w:tcBorders>
                    <w:left w:sz="2.4560000896453857" w:val="single" w:color="000000"/>
                    <w:top w:sz="2.4560000896453857" w:val="single" w:color="000000"/>
                    <w:right w:sz="2.4560000896453857" w:val="single" w:color="000000"/>
                    <w:bottom w:sz="2.4560000896453857" w:val="single" w:color="000000"/>
                  </w:tcBorders>
                  <w:shd w:fill="bdbdbd"/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" w:type="dxa"/>
            </w:tblPr>
            <w:tblGrid>
              <w:gridCol w:w="847" w:type="dxa"/>
            </w:tblGrid>
            <w:tr>
              <w:trPr>
                <w:trHeight w:hRule="exact" w:val="2724"/>
              </w:trPr>
              <w:tc>
                <w:tcPr>
                  <w:tcW w:type="dxa" w:w="848"/>
                  <w:tcBorders>
                    <w:left w:sz="2.4560000896453857" w:val="single" w:color="000000"/>
                    <w:top w:sz="2.4560000896453857" w:val="single" w:color="000000"/>
                    <w:right w:sz="2.4560000896453857" w:val="single" w:color="000000"/>
                    <w:bottom w:sz="2.4560000896453857" w:val="single" w:color="000000"/>
                  </w:tcBorders>
                  <w:shd w:fill="bdbdbd"/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" w:type="dxa"/>
      </w:tblPr>
      <w:tblGrid>
        <w:gridCol w:w="1820" w:type="dxa"/>
        <w:gridCol w:w="1020" w:type="dxa"/>
        <w:gridCol w:w="3920" w:type="dxa"/>
      </w:tblGrid>
      <w:tr>
        <w:trPr>
          <w:trHeight w:hRule="exact" w:val="192"/>
        </w:trPr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0" w:after="0"/>
              <w:ind w:left="0" w:right="474" w:firstLine="0"/>
              <w:jc w:val="right"/>
            </w:pPr>
            <w:r>
              <w:rPr>
                <w:spacing w:val="-10"/>
                <w:w w:val="98.24000358581543"/>
                <w:rFonts w:ascii="ArialMT" w:hAnsi="ArialMT" w:eastAsia="ArialMT"/>
                <w:color w:val="000000"/>
                <w:sz w:val="10"/>
              </w:rPr>
              <w:t>1</w:t>
            </w: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24000358581543"/>
                <w:rFonts w:ascii="ArialMT" w:hAnsi="ArialMT" w:eastAsia="ArialMT"/>
                <w:color w:val="000000"/>
                <w:sz w:val="10"/>
              </w:rPr>
              <w:t>2</w:t>
            </w:r>
          </w:p>
        </w:tc>
        <w:tc>
          <w:tcPr>
            <w:tcW w:type="dxa" w:w="3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60" w:after="0"/>
              <w:ind w:left="498" w:right="0" w:firstLine="0"/>
              <w:jc w:val="left"/>
            </w:pPr>
            <w:r>
              <w:rPr>
                <w:spacing w:val="-10"/>
                <w:w w:val="98.24000358581543"/>
                <w:rFonts w:ascii="ArialMT" w:hAnsi="ArialMT" w:eastAsia="ArialMT"/>
                <w:color w:val="000000"/>
                <w:sz w:val="1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74" w:lineRule="exact" w:before="106" w:after="0"/>
        <w:ind w:left="0" w:right="7556" w:firstLine="0"/>
        <w:jc w:val="right"/>
      </w:pPr>
      <w:r>
        <w:rPr>
          <w:spacing w:val="-10"/>
          <w:w w:val="98.24000358581543"/>
          <w:rFonts w:ascii="ArialMT" w:hAnsi="ArialMT" w:eastAsia="ArialMT"/>
          <w:color w:val="000000"/>
          <w:sz w:val="10"/>
        </w:rPr>
        <w:t>Customer ID</w:t>
      </w:r>
    </w:p>
    <w:p>
      <w:pPr>
        <w:autoSpaceDN w:val="0"/>
        <w:autoSpaceDE w:val="0"/>
        <w:widowControl/>
        <w:spacing w:line="166" w:lineRule="exact" w:before="906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RESULT</w:t>
      </w:r>
    </w:p>
    <w:p>
      <w:pPr>
        <w:autoSpaceDN w:val="0"/>
        <w:autoSpaceDE w:val="0"/>
        <w:widowControl/>
        <w:spacing w:line="220" w:lineRule="exact" w:before="386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Thus, the bar chart representing the distribution of customer ages was successfully</w:t>
      </w:r>
    </w:p>
    <w:p>
      <w:pPr>
        <w:autoSpaceDN w:val="0"/>
        <w:autoSpaceDE w:val="0"/>
        <w:widowControl/>
        <w:spacing w:line="170" w:lineRule="exact" w:before="56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created.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7721600</wp:posOffset>
            </wp:positionV>
            <wp:extent cx="1504950" cy="140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0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7721600</wp:posOffset>
            </wp:positionV>
            <wp:extent cx="1517650" cy="141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41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7785100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8477250</wp:posOffset>
            </wp:positionV>
            <wp:extent cx="1130300" cy="762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76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8477250</wp:posOffset>
            </wp:positionV>
            <wp:extent cx="1143000" cy="762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9124950</wp:posOffset>
            </wp:positionV>
            <wp:extent cx="317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2" w:after="0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QUESTION 2</w:t>
      </w:r>
    </w:p>
    <w:p>
      <w:pPr>
        <w:autoSpaceDN w:val="0"/>
        <w:autoSpaceDE w:val="0"/>
        <w:widowControl/>
        <w:spacing w:line="214" w:lineRule="exact" w:before="35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Generate a pie chart to represent the distribution of customers by gender.</w:t>
      </w:r>
    </w:p>
    <w:p>
      <w:pPr>
        <w:autoSpaceDN w:val="0"/>
        <w:autoSpaceDE w:val="0"/>
        <w:widowControl/>
        <w:spacing w:line="182" w:lineRule="exact" w:before="35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AIM</w:t>
      </w:r>
    </w:p>
    <w:p>
      <w:pPr>
        <w:autoSpaceDN w:val="0"/>
        <w:autoSpaceDE w:val="0"/>
        <w:widowControl/>
        <w:spacing w:line="218" w:lineRule="exact" w:before="394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To create a pie chart representing the distribution of customers based on gender.</w:t>
      </w:r>
    </w:p>
    <w:p>
      <w:pPr>
        <w:autoSpaceDN w:val="0"/>
        <w:autoSpaceDE w:val="0"/>
        <w:widowControl/>
        <w:spacing w:line="186" w:lineRule="exact" w:before="35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PROCEDURE</w:t>
      </w:r>
    </w:p>
    <w:p>
      <w:pPr>
        <w:autoSpaceDN w:val="0"/>
        <w:tabs>
          <w:tab w:pos="2280" w:val="left"/>
        </w:tabs>
        <w:autoSpaceDE w:val="0"/>
        <w:widowControl/>
        <w:spacing w:line="308" w:lineRule="exact" w:before="254" w:after="0"/>
        <w:ind w:left="1920" w:right="532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Create the customer demographics dataset.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Count the number of customers in each gender.</w:t>
      </w:r>
    </w:p>
    <w:p>
      <w:pPr>
        <w:autoSpaceDN w:val="0"/>
        <w:tabs>
          <w:tab w:pos="2280" w:val="left"/>
        </w:tabs>
        <w:autoSpaceDE w:val="0"/>
        <w:widowControl/>
        <w:spacing w:line="204" w:lineRule="exact" w:before="22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3.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Use the table() function.</w:t>
      </w:r>
    </w:p>
    <w:p>
      <w:pPr>
        <w:autoSpaceDN w:val="0"/>
        <w:tabs>
          <w:tab w:pos="2280" w:val="left"/>
        </w:tabs>
        <w:autoSpaceDE w:val="0"/>
        <w:widowControl/>
        <w:spacing w:line="204" w:lineRule="exact" w:before="24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4.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Use the pie() function to create the pie chart.</w:t>
      </w:r>
    </w:p>
    <w:p>
      <w:pPr>
        <w:autoSpaceDN w:val="0"/>
        <w:tabs>
          <w:tab w:pos="2280" w:val="left"/>
        </w:tabs>
        <w:autoSpaceDE w:val="0"/>
        <w:widowControl/>
        <w:spacing w:line="162" w:lineRule="exact" w:before="6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5.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Add a suitable title.</w:t>
      </w:r>
    </w:p>
    <w:p>
      <w:pPr>
        <w:autoSpaceDN w:val="0"/>
        <w:tabs>
          <w:tab w:pos="2280" w:val="left"/>
        </w:tabs>
        <w:autoSpaceDE w:val="0"/>
        <w:widowControl/>
        <w:spacing w:line="206" w:lineRule="exact" w:before="6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6.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Display the chart.</w:t>
      </w:r>
    </w:p>
    <w:p>
      <w:pPr>
        <w:autoSpaceDN w:val="0"/>
        <w:autoSpaceDE w:val="0"/>
        <w:widowControl/>
        <w:spacing w:line="166" w:lineRule="exact" w:before="34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CODE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328" w:after="0"/>
        <w:ind w:left="1560" w:right="5616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customer &lt;- data.frame(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Customer_ID = c(1, 2, 3),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Age = c(28, 35, 42),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Gender = c("Female", "Male", "Female"),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Income = c(50000, 60000, 75000)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224" w:lineRule="exact" w:before="328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gender_count &lt;- table(customer$Gender)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276" w:after="0"/>
        <w:ind w:left="1560" w:right="547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pie(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gender_count,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labels = names(gender_count),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 = "Customer Distribution by Gender"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166" w:lineRule="exact" w:before="6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128" w:lineRule="exact" w:before="522" w:after="0"/>
        <w:ind w:left="1930" w:right="0" w:firstLine="0"/>
        <w:jc w:val="left"/>
      </w:pPr>
      <w:r>
        <w:rPr>
          <w:spacing w:val="-10"/>
          <w:w w:val="96.62857055664062"/>
          <w:rFonts w:ascii="Arial" w:hAnsi="Arial" w:eastAsia="Arial"/>
          <w:b/>
          <w:color w:val="000000"/>
          <w:sz w:val="14"/>
        </w:rPr>
        <w:t>Customer Distribution by Gender</w:t>
      </w:r>
    </w:p>
    <w:p>
      <w:pPr>
        <w:autoSpaceDN w:val="0"/>
        <w:autoSpaceDE w:val="0"/>
        <w:widowControl/>
        <w:spacing w:line="82" w:lineRule="exact" w:before="644" w:after="0"/>
        <w:ind w:left="1986" w:right="0" w:firstLine="0"/>
        <w:jc w:val="left"/>
      </w:pPr>
      <w:r>
        <w:rPr>
          <w:spacing w:val="-10"/>
          <w:w w:val="103.5636381669478"/>
          <w:rFonts w:ascii="ArialMT" w:hAnsi="ArialMT" w:eastAsia="ArialMT"/>
          <w:color w:val="000000"/>
          <w:sz w:val="11"/>
        </w:rPr>
        <w:t>Female</w:t>
      </w:r>
    </w:p>
    <w:p>
      <w:pPr>
        <w:autoSpaceDN w:val="0"/>
        <w:autoSpaceDE w:val="0"/>
        <w:widowControl/>
        <w:spacing w:line="82" w:lineRule="exact" w:before="2174" w:after="0"/>
        <w:ind w:left="0" w:right="7520" w:firstLine="0"/>
        <w:jc w:val="right"/>
      </w:pPr>
      <w:r>
        <w:rPr>
          <w:spacing w:val="-10"/>
          <w:w w:val="103.5636381669478"/>
          <w:rFonts w:ascii="ArialMT" w:hAnsi="ArialMT" w:eastAsia="ArialMT"/>
          <w:color w:val="000000"/>
          <w:sz w:val="11"/>
        </w:rPr>
        <w:t>Male</w:t>
      </w:r>
    </w:p>
    <w:p>
      <w:pPr>
        <w:autoSpaceDN w:val="0"/>
        <w:autoSpaceDE w:val="0"/>
        <w:widowControl/>
        <w:spacing w:line="166" w:lineRule="exact" w:before="54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RESULT</w:t>
      </w:r>
    </w:p>
    <w:p>
      <w:pPr>
        <w:sectPr>
          <w:pgSz w:w="11906" w:h="16838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7677150</wp:posOffset>
            </wp:positionV>
            <wp:extent cx="2984500" cy="641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641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8" w:after="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560" w:right="187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Thus, the stacked bar chart was successfully created to represent product quantities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within different categories.</w:t>
      </w:r>
    </w:p>
    <w:p>
      <w:pPr>
        <w:autoSpaceDN w:val="0"/>
        <w:autoSpaceDE w:val="0"/>
        <w:widowControl/>
        <w:spacing w:line="274" w:lineRule="exact" w:before="203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QUESTION 3</w:t>
      </w:r>
    </w:p>
    <w:p>
      <w:pPr>
        <w:autoSpaceDN w:val="0"/>
        <w:autoSpaceDE w:val="0"/>
        <w:widowControl/>
        <w:spacing w:line="214" w:lineRule="exact" w:before="354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Build a table to show the demographic information for each customer. Label the</w:t>
      </w:r>
    </w:p>
    <w:p>
      <w:pPr>
        <w:autoSpaceDN w:val="0"/>
        <w:autoSpaceDE w:val="0"/>
        <w:widowControl/>
        <w:spacing w:line="162" w:lineRule="exact" w:before="66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table elements.</w:t>
      </w:r>
    </w:p>
    <w:p>
      <w:pPr>
        <w:autoSpaceDN w:val="0"/>
        <w:autoSpaceDE w:val="0"/>
        <w:widowControl/>
        <w:spacing w:line="182" w:lineRule="exact" w:before="39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AIM</w:t>
      </w:r>
    </w:p>
    <w:p>
      <w:pPr>
        <w:autoSpaceDN w:val="0"/>
        <w:autoSpaceDE w:val="0"/>
        <w:widowControl/>
        <w:spacing w:line="218" w:lineRule="exact" w:before="398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To create a table displaying the demographic information of each customer.</w:t>
      </w:r>
    </w:p>
    <w:p>
      <w:pPr>
        <w:autoSpaceDN w:val="0"/>
        <w:autoSpaceDE w:val="0"/>
        <w:widowControl/>
        <w:spacing w:line="188" w:lineRule="exact" w:before="34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PROCEDURE</w:t>
      </w:r>
    </w:p>
    <w:p>
      <w:pPr>
        <w:autoSpaceDN w:val="0"/>
        <w:tabs>
          <w:tab w:pos="2280" w:val="left"/>
        </w:tabs>
        <w:autoSpaceDE w:val="0"/>
        <w:widowControl/>
        <w:spacing w:line="206" w:lineRule="exact" w:before="356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Create the customer demographics dataset.</w:t>
      </w:r>
    </w:p>
    <w:p>
      <w:pPr>
        <w:autoSpaceDN w:val="0"/>
        <w:tabs>
          <w:tab w:pos="2280" w:val="left"/>
        </w:tabs>
        <w:autoSpaceDE w:val="0"/>
        <w:widowControl/>
        <w:spacing w:line="268" w:lineRule="exact" w:before="0" w:after="0"/>
        <w:ind w:left="1920" w:right="532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Enter Customer ID, Age, Gender and Income.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3.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Assign suitable column names.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4.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Display the dataset as a table.</w:t>
      </w:r>
    </w:p>
    <w:p>
      <w:pPr>
        <w:autoSpaceDN w:val="0"/>
        <w:autoSpaceDE w:val="0"/>
        <w:widowControl/>
        <w:spacing w:line="166" w:lineRule="exact" w:before="34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CODE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328" w:after="0"/>
        <w:ind w:left="1560" w:right="5616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customer &lt;- data.frame(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Customer_ID = c(1, 2, 3),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Age = c(28, 35, 42),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Gender = c("Female", "Male", "Female"),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Income = c(50000, 60000, 75000)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218" w:lineRule="exact" w:before="334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print(customer)</w:t>
      </w:r>
    </w:p>
    <w:p>
      <w:pPr>
        <w:autoSpaceDN w:val="0"/>
        <w:autoSpaceDE w:val="0"/>
        <w:widowControl/>
        <w:spacing w:line="166" w:lineRule="exact" w:before="33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166" w:lineRule="exact" w:before="1674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RESULT</w:t>
      </w:r>
    </w:p>
    <w:p>
      <w:pPr>
        <w:autoSpaceDN w:val="0"/>
        <w:autoSpaceDE w:val="0"/>
        <w:widowControl/>
        <w:spacing w:line="276" w:lineRule="exact" w:before="330" w:after="0"/>
        <w:ind w:left="1560" w:right="187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Thus, the scatter plot was successfully created to analyze the relationship between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product price and quantity available.</w:t>
      </w:r>
    </w:p>
    <w:p>
      <w:pPr>
        <w:autoSpaceDN w:val="0"/>
        <w:autoSpaceDE w:val="0"/>
        <w:widowControl/>
        <w:spacing w:line="274" w:lineRule="exact" w:before="36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QUESTION 4</w:t>
      </w:r>
    </w:p>
    <w:p>
      <w:pPr>
        <w:sectPr>
          <w:pgSz w:w="11906" w:h="16838"/>
          <w:pgMar w:top="240" w:right="240" w:bottom="1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2" w:after="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1560" w:right="1872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Develop an interactive dashboard combining the bar chart, pie chart, and the </w:t>
      </w:r>
      <w:r>
        <w:br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table for interactive exploration of customer demographics.</w:t>
      </w:r>
    </w:p>
    <w:p>
      <w:pPr>
        <w:autoSpaceDN w:val="0"/>
        <w:autoSpaceDE w:val="0"/>
        <w:widowControl/>
        <w:spacing w:line="182" w:lineRule="exact" w:before="35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AIM</w:t>
      </w:r>
    </w:p>
    <w:p>
      <w:pPr>
        <w:autoSpaceDN w:val="0"/>
        <w:autoSpaceDE w:val="0"/>
        <w:widowControl/>
        <w:spacing w:line="276" w:lineRule="exact" w:before="338" w:after="0"/>
        <w:ind w:left="1560" w:right="230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To develop an interactive customer demographics dashboard using R Shiny by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combining a bar chart, pie chart and customer information table.</w:t>
      </w:r>
    </w:p>
    <w:p>
      <w:pPr>
        <w:autoSpaceDN w:val="0"/>
        <w:autoSpaceDE w:val="0"/>
        <w:widowControl/>
        <w:spacing w:line="188" w:lineRule="exact" w:before="35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PROCEDURE</w:t>
      </w:r>
    </w:p>
    <w:p>
      <w:pPr>
        <w:autoSpaceDN w:val="0"/>
        <w:tabs>
          <w:tab w:pos="2280" w:val="left"/>
        </w:tabs>
        <w:autoSpaceDE w:val="0"/>
        <w:widowControl/>
        <w:spacing w:line="206" w:lineRule="exact" w:before="354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Create the customer demographics dataset.</w:t>
      </w:r>
    </w:p>
    <w:p>
      <w:pPr>
        <w:autoSpaceDN w:val="0"/>
        <w:tabs>
          <w:tab w:pos="2280" w:val="left"/>
        </w:tabs>
        <w:autoSpaceDE w:val="0"/>
        <w:widowControl/>
        <w:spacing w:line="208" w:lineRule="exact" w:before="1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Load the Shiny package.</w:t>
      </w:r>
    </w:p>
    <w:p>
      <w:pPr>
        <w:autoSpaceDN w:val="0"/>
        <w:tabs>
          <w:tab w:pos="2280" w:val="left"/>
        </w:tabs>
        <w:autoSpaceDE w:val="0"/>
        <w:widowControl/>
        <w:spacing w:line="266" w:lineRule="exact" w:before="0" w:after="0"/>
        <w:ind w:left="1920" w:right="374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3.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Create a user interface containing the bar chart, pie chart and table.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4.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Create the server section to generate the charts and table.</w:t>
      </w:r>
    </w:p>
    <w:p>
      <w:pPr>
        <w:autoSpaceDN w:val="0"/>
        <w:tabs>
          <w:tab w:pos="2280" w:val="left"/>
        </w:tabs>
        <w:autoSpaceDE w:val="0"/>
        <w:widowControl/>
        <w:spacing w:line="202" w:lineRule="exact" w:before="26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5.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Add a gender filter for interactive exploration.</w:t>
      </w:r>
    </w:p>
    <w:p>
      <w:pPr>
        <w:autoSpaceDN w:val="0"/>
        <w:tabs>
          <w:tab w:pos="2280" w:val="left"/>
        </w:tabs>
        <w:autoSpaceDE w:val="0"/>
        <w:widowControl/>
        <w:spacing w:line="204" w:lineRule="exact" w:before="22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6.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Run the Shiny application.</w:t>
      </w:r>
    </w:p>
    <w:p>
      <w:pPr>
        <w:autoSpaceDN w:val="0"/>
        <w:tabs>
          <w:tab w:pos="2280" w:val="left"/>
        </w:tabs>
        <w:autoSpaceDE w:val="0"/>
        <w:widowControl/>
        <w:spacing w:line="164" w:lineRule="exact" w:before="64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7.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View the dashboard in the browser.</w:t>
      </w:r>
    </w:p>
    <w:p>
      <w:pPr>
        <w:autoSpaceDN w:val="0"/>
        <w:autoSpaceDE w:val="0"/>
        <w:widowControl/>
        <w:spacing w:line="166" w:lineRule="exact" w:before="38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CODE</w:t>
      </w:r>
    </w:p>
    <w:p>
      <w:pPr>
        <w:autoSpaceDN w:val="0"/>
        <w:autoSpaceDE w:val="0"/>
        <w:widowControl/>
        <w:spacing w:line="218" w:lineRule="exact" w:before="388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library(shiny)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276" w:after="0"/>
        <w:ind w:left="1560" w:right="5616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customer &lt;- data.frame(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Customer_ID = c(1, 2, 3),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Age = c(28, 35, 42),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Gender = c("Female", "Male", "Female"),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Income = c(50000, 60000, 75000)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276" w:after="0"/>
        <w:ind w:left="1560" w:right="4896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ui &lt;- fluidPage(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titlePanel("Customer Demographics Dashboard"),</w:t>
      </w:r>
    </w:p>
    <w:p>
      <w:pPr>
        <w:autoSpaceDN w:val="0"/>
        <w:tabs>
          <w:tab w:pos="1800" w:val="left"/>
          <w:tab w:pos="1920" w:val="left"/>
          <w:tab w:pos="2040" w:val="left"/>
        </w:tabs>
        <w:autoSpaceDE w:val="0"/>
        <w:widowControl/>
        <w:spacing w:line="276" w:lineRule="exact" w:before="276" w:after="0"/>
        <w:ind w:left="1680" w:right="576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sidebarLayout(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sidebarPanel(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selectInput(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"gender",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"Select Gender:",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choices = c("All", "Female", "Male")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),</w:t>
      </w:r>
    </w:p>
    <w:p>
      <w:pPr>
        <w:autoSpaceDN w:val="0"/>
        <w:tabs>
          <w:tab w:pos="1680" w:val="left"/>
          <w:tab w:pos="1800" w:val="left"/>
          <w:tab w:pos="1920" w:val="left"/>
        </w:tabs>
        <w:autoSpaceDE w:val="0"/>
        <w:widowControl/>
        <w:spacing w:line="276" w:lineRule="exact" w:before="276" w:after="0"/>
        <w:ind w:left="1560" w:right="6480" w:firstLine="0"/>
        <w:jc w:val="left"/>
      </w:pP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mainPanel(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plotOutput("agePlot"),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plotOutput("genderPlot"),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tableOutput("customerTable")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server &lt;- function(input, output) {</w:t>
      </w:r>
    </w:p>
    <w:p>
      <w:pPr>
        <w:autoSpaceDN w:val="0"/>
        <w:tabs>
          <w:tab w:pos="1800" w:val="left"/>
        </w:tabs>
        <w:autoSpaceDE w:val="0"/>
        <w:widowControl/>
        <w:spacing w:line="276" w:lineRule="exact" w:before="276" w:after="0"/>
        <w:ind w:left="1680" w:right="691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filteredData &lt;- reactive({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if (input$gender == "All") {</w:t>
      </w:r>
    </w:p>
    <w:p>
      <w:pPr>
        <w:autoSpaceDN w:val="0"/>
        <w:autoSpaceDE w:val="0"/>
        <w:widowControl/>
        <w:spacing w:line="146" w:lineRule="exact" w:before="82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customer</w:t>
      </w:r>
    </w:p>
    <w:p>
      <w:pPr>
        <w:autoSpaceDN w:val="0"/>
        <w:tabs>
          <w:tab w:pos="1800" w:val="left"/>
          <w:tab w:pos="1920" w:val="left"/>
        </w:tabs>
        <w:autoSpaceDE w:val="0"/>
        <w:widowControl/>
        <w:spacing w:line="276" w:lineRule="exact" w:before="48" w:after="0"/>
        <w:ind w:left="1680" w:right="4896" w:firstLine="0"/>
        <w:jc w:val="left"/>
      </w:pP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} else {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customer[customer$Gender == input$gender, ]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}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})</w:t>
      </w:r>
    </w:p>
    <w:p>
      <w:pPr>
        <w:autoSpaceDN w:val="0"/>
        <w:tabs>
          <w:tab w:pos="1800" w:val="left"/>
        </w:tabs>
        <w:autoSpaceDE w:val="0"/>
        <w:widowControl/>
        <w:spacing w:line="276" w:lineRule="exact" w:before="276" w:after="0"/>
        <w:ind w:left="1680" w:right="662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output$agePlot &lt;- renderPlot({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data &lt;- filteredData()</w:t>
      </w:r>
    </w:p>
    <w:p>
      <w:pPr>
        <w:autoSpaceDN w:val="0"/>
        <w:tabs>
          <w:tab w:pos="1800" w:val="left"/>
          <w:tab w:pos="1920" w:val="left"/>
        </w:tabs>
        <w:autoSpaceDE w:val="0"/>
        <w:widowControl/>
        <w:spacing w:line="276" w:lineRule="exact" w:before="276" w:after="0"/>
        <w:ind w:left="1680" w:right="5472" w:firstLine="0"/>
        <w:jc w:val="left"/>
      </w:pP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barplot(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data$Age,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names.arg = data$Customer_ID,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xlab = "Customer ID",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ylab = "Age",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 = "Distribution of Customer Ages"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})</w:t>
      </w:r>
    </w:p>
    <w:p>
      <w:pPr>
        <w:autoSpaceDN w:val="0"/>
        <w:tabs>
          <w:tab w:pos="1800" w:val="left"/>
        </w:tabs>
        <w:autoSpaceDE w:val="0"/>
        <w:widowControl/>
        <w:spacing w:line="276" w:lineRule="exact" w:before="276" w:after="0"/>
        <w:ind w:left="1680" w:right="6336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output$genderPlot &lt;- renderPlot({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data &lt;- filteredData()</w:t>
      </w:r>
    </w:p>
    <w:p>
      <w:pPr>
        <w:autoSpaceDN w:val="0"/>
        <w:autoSpaceDE w:val="0"/>
        <w:widowControl/>
        <w:spacing w:line="224" w:lineRule="exact" w:before="328" w:after="0"/>
        <w:ind w:left="18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gender_count &lt;- table(data$Gender)</w:t>
      </w:r>
    </w:p>
    <w:p>
      <w:pPr>
        <w:autoSpaceDN w:val="0"/>
        <w:tabs>
          <w:tab w:pos="1800" w:val="left"/>
          <w:tab w:pos="1920" w:val="left"/>
        </w:tabs>
        <w:autoSpaceDE w:val="0"/>
        <w:widowControl/>
        <w:spacing w:line="276" w:lineRule="exact" w:before="276" w:after="0"/>
        <w:ind w:left="1680" w:right="5328" w:firstLine="0"/>
        <w:jc w:val="left"/>
      </w:pP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pie(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gender_count,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labels = names(gender_count),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 = "Customer Distribution by Gender"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})</w:t>
      </w:r>
    </w:p>
    <w:p>
      <w:pPr>
        <w:autoSpaceDN w:val="0"/>
        <w:tabs>
          <w:tab w:pos="1680" w:val="left"/>
          <w:tab w:pos="1800" w:val="left"/>
        </w:tabs>
        <w:autoSpaceDE w:val="0"/>
        <w:widowControl/>
        <w:spacing w:line="276" w:lineRule="exact" w:before="276" w:after="0"/>
        <w:ind w:left="1560" w:right="5760" w:firstLine="0"/>
        <w:jc w:val="left"/>
      </w:pP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output$customerTable &lt;- renderTable({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filteredData()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})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}</w:t>
      </w:r>
    </w:p>
    <w:p>
      <w:pPr>
        <w:autoSpaceDN w:val="0"/>
        <w:autoSpaceDE w:val="0"/>
        <w:widowControl/>
        <w:spacing w:line="218" w:lineRule="exact" w:before="334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shinyApp(ui = ui, server = server)</w:t>
      </w:r>
    </w:p>
    <w:p>
      <w:pPr>
        <w:autoSpaceDN w:val="0"/>
        <w:autoSpaceDE w:val="0"/>
        <w:widowControl/>
        <w:spacing w:line="166" w:lineRule="exact" w:before="1166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OUTPUT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270500" cy="296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5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RESULT</w:t>
      </w:r>
    </w:p>
    <w:p>
      <w:pPr>
        <w:autoSpaceDN w:val="0"/>
        <w:autoSpaceDE w:val="0"/>
        <w:widowControl/>
        <w:spacing w:line="218" w:lineRule="exact" w:before="384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Thus, an interactive customer demographics dashboard containing a bar chart, pie</w:t>
      </w:r>
    </w:p>
    <w:p>
      <w:pPr>
        <w:autoSpaceDN w:val="0"/>
        <w:autoSpaceDE w:val="0"/>
        <w:widowControl/>
        <w:spacing w:line="218" w:lineRule="exact" w:before="58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chart and demographic table was successfully created using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R Shiny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.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" Type="http://schemas.openxmlformats.org/officeDocument/2006/relationships/numbering" Target="numbering.xml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